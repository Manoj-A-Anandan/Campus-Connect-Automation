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E290" w14:textId="77777777" w:rsidR="00CE0B1F" w:rsidRDefault="00000000">
      <w:pPr>
        <w:pStyle w:val="Title"/>
        <w:jc w:val="center"/>
      </w:pPr>
      <w:r>
        <w:t>Sprint Planning &amp; Backlog Document</w:t>
      </w:r>
    </w:p>
    <w:p w14:paraId="319C769F" w14:textId="77777777" w:rsidR="00CE0B1F" w:rsidRDefault="00000000">
      <w:pPr>
        <w:pStyle w:val="Heading2"/>
        <w:jc w:val="center"/>
      </w:pPr>
      <w:r>
        <w:t>Campus Connect - Campus Management System</w:t>
      </w:r>
    </w:p>
    <w:tbl>
      <w:tblPr>
        <w:tblStyle w:val="LightGrid-Accent1"/>
        <w:tblW w:w="0" w:type="auto"/>
        <w:tblLook w:val="04A0" w:firstRow="1" w:lastRow="0" w:firstColumn="1" w:lastColumn="0" w:noHBand="0" w:noVBand="1"/>
      </w:tblPr>
      <w:tblGrid>
        <w:gridCol w:w="4320"/>
        <w:gridCol w:w="4320"/>
      </w:tblGrid>
      <w:tr w:rsidR="00CE0B1F" w14:paraId="20FE0CEB" w14:textId="77777777" w:rsidTr="00CE0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F701A" w14:textId="77777777" w:rsidR="00CE0B1F" w:rsidRDefault="00000000">
            <w:r>
              <w:t>Document Version</w:t>
            </w:r>
          </w:p>
        </w:tc>
        <w:tc>
          <w:tcPr>
            <w:tcW w:w="4320" w:type="dxa"/>
          </w:tcPr>
          <w:p w14:paraId="65FC7414" w14:textId="77777777" w:rsidR="00CE0B1F" w:rsidRDefault="00000000">
            <w:pPr>
              <w:cnfStyle w:val="100000000000" w:firstRow="1" w:lastRow="0" w:firstColumn="0" w:lastColumn="0" w:oddVBand="0" w:evenVBand="0" w:oddHBand="0" w:evenHBand="0" w:firstRowFirstColumn="0" w:firstRowLastColumn="0" w:lastRowFirstColumn="0" w:lastRowLastColumn="0"/>
            </w:pPr>
            <w:r>
              <w:t>1.0</w:t>
            </w:r>
          </w:p>
        </w:tc>
      </w:tr>
      <w:tr w:rsidR="00CE0B1F" w14:paraId="02075FEA"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24B31" w14:textId="77777777" w:rsidR="00CE0B1F" w:rsidRDefault="00000000">
            <w:r>
              <w:t>Date</w:t>
            </w:r>
          </w:p>
        </w:tc>
        <w:tc>
          <w:tcPr>
            <w:tcW w:w="4320" w:type="dxa"/>
          </w:tcPr>
          <w:p w14:paraId="034B7D02" w14:textId="77777777" w:rsidR="00CE0B1F" w:rsidRDefault="00000000">
            <w:pPr>
              <w:cnfStyle w:val="000000100000" w:firstRow="0" w:lastRow="0" w:firstColumn="0" w:lastColumn="0" w:oddVBand="0" w:evenVBand="0" w:oddHBand="1" w:evenHBand="0" w:firstRowFirstColumn="0" w:firstRowLastColumn="0" w:lastRowFirstColumn="0" w:lastRowLastColumn="0"/>
            </w:pPr>
            <w:r>
              <w:t>June 16, 2026</w:t>
            </w:r>
          </w:p>
        </w:tc>
      </w:tr>
      <w:tr w:rsidR="00CE0B1F" w14:paraId="3ADA5AEA"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75199" w14:textId="77777777" w:rsidR="00CE0B1F" w:rsidRDefault="00000000">
            <w:r>
              <w:t>Project</w:t>
            </w:r>
          </w:p>
        </w:tc>
        <w:tc>
          <w:tcPr>
            <w:tcW w:w="4320" w:type="dxa"/>
          </w:tcPr>
          <w:p w14:paraId="7E025741" w14:textId="77777777" w:rsidR="00CE0B1F" w:rsidRDefault="00000000">
            <w:pPr>
              <w:cnfStyle w:val="000000010000" w:firstRow="0" w:lastRow="0" w:firstColumn="0" w:lastColumn="0" w:oddVBand="0" w:evenVBand="0" w:oddHBand="0" w:evenHBand="1" w:firstRowFirstColumn="0" w:firstRowLastColumn="0" w:lastRowFirstColumn="0" w:lastRowLastColumn="0"/>
            </w:pPr>
            <w:r>
              <w:t>Campus Connect</w:t>
            </w:r>
          </w:p>
        </w:tc>
      </w:tr>
      <w:tr w:rsidR="00CE0B1F" w14:paraId="5CB66F40"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E980D" w14:textId="77777777" w:rsidR="00CE0B1F" w:rsidRDefault="00000000">
            <w:r>
              <w:t>Planning Horizon</w:t>
            </w:r>
          </w:p>
        </w:tc>
        <w:tc>
          <w:tcPr>
            <w:tcW w:w="4320" w:type="dxa"/>
          </w:tcPr>
          <w:p w14:paraId="277C0AC8" w14:textId="77777777" w:rsidR="00CE0B1F" w:rsidRDefault="00000000">
            <w:pPr>
              <w:cnfStyle w:val="000000100000" w:firstRow="0" w:lastRow="0" w:firstColumn="0" w:lastColumn="0" w:oddVBand="0" w:evenVBand="0" w:oddHBand="1" w:evenHBand="0" w:firstRowFirstColumn="0" w:firstRowLastColumn="0" w:lastRowFirstColumn="0" w:lastRowLastColumn="0"/>
            </w:pPr>
            <w:r>
              <w:t>3 Phases / 12 Weeks</w:t>
            </w:r>
          </w:p>
        </w:tc>
      </w:tr>
      <w:tr w:rsidR="00CE0B1F" w14:paraId="428FCBE3"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D6C6DC" w14:textId="77777777" w:rsidR="00CE0B1F" w:rsidRDefault="00000000">
            <w:r>
              <w:t>Team Size</w:t>
            </w:r>
          </w:p>
        </w:tc>
        <w:tc>
          <w:tcPr>
            <w:tcW w:w="4320" w:type="dxa"/>
          </w:tcPr>
          <w:p w14:paraId="1397D33F" w14:textId="2E83370E" w:rsidR="00CE0B1F" w:rsidRDefault="00000000">
            <w:pPr>
              <w:cnfStyle w:val="000000010000" w:firstRow="0" w:lastRow="0" w:firstColumn="0" w:lastColumn="0" w:oddVBand="0" w:evenVBand="0" w:oddHBand="0" w:evenHBand="1" w:firstRowFirstColumn="0" w:firstRowLastColumn="0" w:lastRowFirstColumn="0" w:lastRowLastColumn="0"/>
            </w:pPr>
            <w:r>
              <w:t xml:space="preserve"> (Developer + QA)</w:t>
            </w:r>
          </w:p>
        </w:tc>
      </w:tr>
    </w:tbl>
    <w:p w14:paraId="218D9F8E" w14:textId="77777777" w:rsidR="00CE0B1F" w:rsidRDefault="00CE0B1F"/>
    <w:p w14:paraId="512EC721" w14:textId="77777777" w:rsidR="00CE0B1F" w:rsidRDefault="00000000">
      <w:pPr>
        <w:pStyle w:val="Heading1"/>
      </w:pPr>
      <w:r>
        <w:t>1. Project Timeline Overview</w:t>
      </w:r>
    </w:p>
    <w:tbl>
      <w:tblPr>
        <w:tblStyle w:val="LightGrid-Accent1"/>
        <w:tblW w:w="0" w:type="auto"/>
        <w:tblLook w:val="04A0" w:firstRow="1" w:lastRow="0" w:firstColumn="1" w:lastColumn="0" w:noHBand="0" w:noVBand="1"/>
      </w:tblPr>
      <w:tblGrid>
        <w:gridCol w:w="2880"/>
        <w:gridCol w:w="2880"/>
        <w:gridCol w:w="2880"/>
      </w:tblGrid>
      <w:tr w:rsidR="00CE0B1F" w14:paraId="21FBB569" w14:textId="77777777" w:rsidTr="00CE0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3D3D3"/>
          </w:tcPr>
          <w:p w14:paraId="0A9A0DD7" w14:textId="77777777" w:rsidR="00CE0B1F" w:rsidRDefault="00000000">
            <w:r>
              <w:t>Phase</w:t>
            </w:r>
          </w:p>
        </w:tc>
        <w:tc>
          <w:tcPr>
            <w:tcW w:w="2880" w:type="dxa"/>
            <w:shd w:val="clear" w:color="auto" w:fill="D3D3D3"/>
          </w:tcPr>
          <w:p w14:paraId="5311A435" w14:textId="77777777" w:rsidR="00CE0B1F"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880" w:type="dxa"/>
            <w:shd w:val="clear" w:color="auto" w:fill="D3D3D3"/>
          </w:tcPr>
          <w:p w14:paraId="66D55A72" w14:textId="77777777" w:rsidR="00CE0B1F" w:rsidRDefault="00000000">
            <w:pPr>
              <w:cnfStyle w:val="100000000000" w:firstRow="1" w:lastRow="0" w:firstColumn="0" w:lastColumn="0" w:oddVBand="0" w:evenVBand="0" w:oddHBand="0" w:evenHBand="0" w:firstRowFirstColumn="0" w:firstRowLastColumn="0" w:lastRowFirstColumn="0" w:lastRowLastColumn="0"/>
            </w:pPr>
            <w:r>
              <w:t>Key Deliverables</w:t>
            </w:r>
          </w:p>
        </w:tc>
      </w:tr>
      <w:tr w:rsidR="00CE0B1F" w14:paraId="74466A05"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B497F" w14:textId="77777777" w:rsidR="00CE0B1F" w:rsidRDefault="00000000">
            <w:r>
              <w:t>Phase 1: MVP (Auth, Student, Attendance, Events)</w:t>
            </w:r>
          </w:p>
        </w:tc>
        <w:tc>
          <w:tcPr>
            <w:tcW w:w="2880" w:type="dxa"/>
          </w:tcPr>
          <w:p w14:paraId="3EEF6A7F" w14:textId="77777777" w:rsidR="00CE0B1F" w:rsidRDefault="00000000">
            <w:pPr>
              <w:cnfStyle w:val="000000100000" w:firstRow="0" w:lastRow="0" w:firstColumn="0" w:lastColumn="0" w:oddVBand="0" w:evenVBand="0" w:oddHBand="1" w:evenHBand="0" w:firstRowFirstColumn="0" w:firstRowLastColumn="0" w:lastRowFirstColumn="0" w:lastRowLastColumn="0"/>
            </w:pPr>
            <w:r>
              <w:t>4 Weeks</w:t>
            </w:r>
          </w:p>
        </w:tc>
        <w:tc>
          <w:tcPr>
            <w:tcW w:w="2880" w:type="dxa"/>
          </w:tcPr>
          <w:p w14:paraId="01D5706B" w14:textId="77777777" w:rsidR="00CE0B1F" w:rsidRDefault="00000000">
            <w:pPr>
              <w:cnfStyle w:val="000000100000" w:firstRow="0" w:lastRow="0" w:firstColumn="0" w:lastColumn="0" w:oddVBand="0" w:evenVBand="0" w:oddHBand="1" w:evenHBand="0" w:firstRowFirstColumn="0" w:firstRowLastColumn="0" w:lastRowFirstColumn="0" w:lastRowLastColumn="0"/>
            </w:pPr>
            <w:r>
              <w:t>Core modules, Framework, Automation</w:t>
            </w:r>
          </w:p>
        </w:tc>
      </w:tr>
      <w:tr w:rsidR="00CE0B1F" w14:paraId="64017A5A"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5E4804" w14:textId="77777777" w:rsidR="00CE0B1F" w:rsidRDefault="00000000">
            <w:r>
              <w:t>Phase 2: Enhancement (File Upload, Notifications)</w:t>
            </w:r>
          </w:p>
        </w:tc>
        <w:tc>
          <w:tcPr>
            <w:tcW w:w="2880" w:type="dxa"/>
          </w:tcPr>
          <w:p w14:paraId="57FD9825" w14:textId="77777777" w:rsidR="00CE0B1F" w:rsidRDefault="00000000">
            <w:pPr>
              <w:cnfStyle w:val="000000010000" w:firstRow="0" w:lastRow="0" w:firstColumn="0" w:lastColumn="0" w:oddVBand="0" w:evenVBand="0" w:oddHBand="0" w:evenHBand="1" w:firstRowFirstColumn="0" w:firstRowLastColumn="0" w:lastRowFirstColumn="0" w:lastRowLastColumn="0"/>
            </w:pPr>
            <w:r>
              <w:t>3 Weeks</w:t>
            </w:r>
          </w:p>
        </w:tc>
        <w:tc>
          <w:tcPr>
            <w:tcW w:w="2880" w:type="dxa"/>
          </w:tcPr>
          <w:p w14:paraId="36C2A35A" w14:textId="77777777" w:rsidR="00CE0B1F" w:rsidRDefault="00000000">
            <w:pPr>
              <w:cnfStyle w:val="000000010000" w:firstRow="0" w:lastRow="0" w:firstColumn="0" w:lastColumn="0" w:oddVBand="0" w:evenVBand="0" w:oddHBand="0" w:evenHBand="1" w:firstRowFirstColumn="0" w:firstRowLastColumn="0" w:lastRowFirstColumn="0" w:lastRowLastColumn="0"/>
            </w:pPr>
            <w:r>
              <w:t>Advanced features, Extended tests</w:t>
            </w:r>
          </w:p>
        </w:tc>
      </w:tr>
      <w:tr w:rsidR="00CE0B1F" w14:paraId="12539C16"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FB38D" w14:textId="77777777" w:rsidR="00CE0B1F" w:rsidRDefault="00000000">
            <w:r>
              <w:t>Phase 3: Dashboard &amp; Scale (Admin, Analytics, Reports)</w:t>
            </w:r>
          </w:p>
        </w:tc>
        <w:tc>
          <w:tcPr>
            <w:tcW w:w="2880" w:type="dxa"/>
          </w:tcPr>
          <w:p w14:paraId="0057EE6F" w14:textId="77777777" w:rsidR="00CE0B1F" w:rsidRDefault="00000000">
            <w:pPr>
              <w:cnfStyle w:val="000000100000" w:firstRow="0" w:lastRow="0" w:firstColumn="0" w:lastColumn="0" w:oddVBand="0" w:evenVBand="0" w:oddHBand="1" w:evenHBand="0" w:firstRowFirstColumn="0" w:firstRowLastColumn="0" w:lastRowFirstColumn="0" w:lastRowLastColumn="0"/>
            </w:pPr>
            <w:r>
              <w:t>5 Weeks</w:t>
            </w:r>
          </w:p>
        </w:tc>
        <w:tc>
          <w:tcPr>
            <w:tcW w:w="2880" w:type="dxa"/>
          </w:tcPr>
          <w:p w14:paraId="4862D35E" w14:textId="77777777" w:rsidR="00CE0B1F" w:rsidRDefault="00000000">
            <w:pPr>
              <w:cnfStyle w:val="000000100000" w:firstRow="0" w:lastRow="0" w:firstColumn="0" w:lastColumn="0" w:oddVBand="0" w:evenVBand="0" w:oddHBand="1" w:evenHBand="0" w:firstRowFirstColumn="0" w:firstRowLastColumn="0" w:lastRowFirstColumn="0" w:lastRowLastColumn="0"/>
            </w:pPr>
            <w:r>
              <w:t>Dashboard, CI/CD, Performance optimization</w:t>
            </w:r>
          </w:p>
        </w:tc>
      </w:tr>
    </w:tbl>
    <w:p w14:paraId="2C97BF2D" w14:textId="77777777" w:rsidR="00CE0B1F" w:rsidRDefault="00CE0B1F"/>
    <w:p w14:paraId="548DEA41" w14:textId="77777777" w:rsidR="00CE0B1F" w:rsidRDefault="00000000">
      <w:pPr>
        <w:pStyle w:val="Heading1"/>
      </w:pPr>
      <w:r>
        <w:t>2. PHASE 1: MVP (Weeks 1-4)</w:t>
      </w:r>
    </w:p>
    <w:p w14:paraId="63608F56" w14:textId="77777777" w:rsidR="00CE0B1F" w:rsidRDefault="00000000">
      <w:pPr>
        <w:pStyle w:val="Heading2"/>
      </w:pPr>
      <w:r>
        <w:t>Phase 1 Overview</w:t>
      </w:r>
    </w:p>
    <w:p w14:paraId="0A67BA46" w14:textId="77777777" w:rsidR="00CE0B1F" w:rsidRDefault="00000000">
      <w:r>
        <w:t>Phase 1 focuses on building the core application framework, implementing authentication, student management, attendance tracking, and event management, along with parallel automation testing. The automation framework (POM, BDD, Rest Assured) is set up first for TDD approach.</w:t>
      </w:r>
    </w:p>
    <w:p w14:paraId="4861D5B6" w14:textId="77777777" w:rsidR="00CE0B1F" w:rsidRDefault="00000000">
      <w:pPr>
        <w:pStyle w:val="Heading2"/>
      </w:pPr>
      <w:r>
        <w:t>2.1 SPRINT 1: Framework &amp; Authentication (Week 1)</w:t>
      </w:r>
    </w:p>
    <w:p w14:paraId="6C508F7D" w14:textId="77777777" w:rsidR="00CE0B1F" w:rsidRDefault="00000000">
      <w:pPr>
        <w:pStyle w:val="Heading3"/>
      </w:pPr>
      <w:r>
        <w:t>Sprint Goals</w:t>
      </w:r>
    </w:p>
    <w:p w14:paraId="699DAF96" w14:textId="77777777" w:rsidR="00CE0B1F" w:rsidRDefault="00000000">
      <w:pPr>
        <w:pStyle w:val="ListBullet"/>
      </w:pPr>
      <w:r>
        <w:t>Set up project structure (Frontend React, Backend Spring Boot)</w:t>
      </w:r>
    </w:p>
    <w:p w14:paraId="6165ED06" w14:textId="77777777" w:rsidR="00CE0B1F" w:rsidRDefault="00000000">
      <w:pPr>
        <w:pStyle w:val="ListBullet"/>
      </w:pPr>
      <w:r>
        <w:t>Create automation framework skeleton (POM, BDD, Rest Assured)</w:t>
      </w:r>
    </w:p>
    <w:p w14:paraId="1E42EFB9" w14:textId="77777777" w:rsidR="00CE0B1F" w:rsidRDefault="00000000">
      <w:pPr>
        <w:pStyle w:val="ListBullet"/>
      </w:pPr>
      <w:r>
        <w:t>Implement JWT authentication (Backend API)</w:t>
      </w:r>
    </w:p>
    <w:p w14:paraId="08F35F4E" w14:textId="77777777" w:rsidR="00CE0B1F" w:rsidRDefault="00000000">
      <w:pPr>
        <w:pStyle w:val="ListBullet"/>
      </w:pPr>
      <w:r>
        <w:t>Implement Login/Register UI (Frontend)</w:t>
      </w:r>
    </w:p>
    <w:p w14:paraId="7B9BF7AB" w14:textId="77777777" w:rsidR="00CE0B1F" w:rsidRDefault="00000000">
      <w:pPr>
        <w:pStyle w:val="ListBullet"/>
      </w:pPr>
      <w:r>
        <w:t>Write and execute authentication tests (UI + API)</w:t>
      </w:r>
    </w:p>
    <w:p w14:paraId="29794E23" w14:textId="77777777" w:rsidR="00CE0B1F" w:rsidRDefault="00000000">
      <w:pPr>
        <w:pStyle w:val="Heading3"/>
      </w:pPr>
      <w:r>
        <w:t>User Stories &amp; Tasks</w:t>
      </w:r>
    </w:p>
    <w:p w14:paraId="2DB767A9" w14:textId="77777777" w:rsidR="00CE0B1F" w:rsidRDefault="00000000">
      <w:r>
        <w:rPr>
          <w:b/>
        </w:rPr>
        <w:t>US-1.1.1: Setup Spring Boot Backend Project</w:t>
      </w:r>
    </w:p>
    <w:p w14:paraId="70109B27" w14:textId="77777777" w:rsidR="00CE0B1F" w:rsidRDefault="00000000">
      <w:pPr>
        <w:pStyle w:val="ListBullet2"/>
      </w:pPr>
      <w:r>
        <w:lastRenderedPageBreak/>
        <w:t>Create Spring Boot 3.2 project with dependencies</w:t>
      </w:r>
    </w:p>
    <w:p w14:paraId="481D226D" w14:textId="77777777" w:rsidR="00CE0B1F" w:rsidRDefault="00000000">
      <w:pPr>
        <w:pStyle w:val="ListBullet2"/>
      </w:pPr>
      <w:r>
        <w:t>Configure PostgreSQL connection</w:t>
      </w:r>
    </w:p>
    <w:p w14:paraId="20BE81CC" w14:textId="77777777" w:rsidR="00CE0B1F" w:rsidRDefault="00000000">
      <w:pPr>
        <w:pStyle w:val="ListBullet2"/>
      </w:pPr>
      <w:r>
        <w:t>Setup project structure (config, entity, repository, service, controller)</w:t>
      </w:r>
    </w:p>
    <w:p w14:paraId="47862C8D" w14:textId="77777777" w:rsidR="00CE0B1F" w:rsidRDefault="00000000">
      <w:r>
        <w:rPr>
          <w:i/>
        </w:rPr>
        <w:t>Story Points: 3 | Priority: P0 (Critical)</w:t>
      </w:r>
    </w:p>
    <w:p w14:paraId="0167F4F8" w14:textId="77777777" w:rsidR="00CE0B1F" w:rsidRDefault="00CE0B1F"/>
    <w:p w14:paraId="0C2D761C" w14:textId="77777777" w:rsidR="00CE0B1F" w:rsidRDefault="00000000">
      <w:r>
        <w:rPr>
          <w:b/>
        </w:rPr>
        <w:t>US-1.1.2: Setup React Frontend Project</w:t>
      </w:r>
    </w:p>
    <w:p w14:paraId="4718C380" w14:textId="77777777" w:rsidR="00CE0B1F" w:rsidRDefault="00000000">
      <w:pPr>
        <w:pStyle w:val="ListBullet2"/>
      </w:pPr>
      <w:r>
        <w:t>Create React app with Webpack/Vite</w:t>
      </w:r>
    </w:p>
    <w:p w14:paraId="1C10D4BD" w14:textId="77777777" w:rsidR="00CE0B1F" w:rsidRDefault="00000000">
      <w:pPr>
        <w:pStyle w:val="ListBullet2"/>
      </w:pPr>
      <w:r>
        <w:t>Setup folder structure (components, pages, services, utils)</w:t>
      </w:r>
    </w:p>
    <w:p w14:paraId="4CBE208A" w14:textId="77777777" w:rsidR="00CE0B1F" w:rsidRDefault="00000000">
      <w:pPr>
        <w:pStyle w:val="ListBullet2"/>
      </w:pPr>
      <w:r>
        <w:t>Configure Axios for API calls</w:t>
      </w:r>
    </w:p>
    <w:p w14:paraId="34F32BB8" w14:textId="77777777" w:rsidR="00CE0B1F" w:rsidRDefault="00000000">
      <w:pPr>
        <w:pStyle w:val="ListBullet2"/>
      </w:pPr>
      <w:r>
        <w:t>Setup routing (React Router)</w:t>
      </w:r>
    </w:p>
    <w:p w14:paraId="6FE106A9" w14:textId="77777777" w:rsidR="00CE0B1F" w:rsidRDefault="00000000">
      <w:r>
        <w:rPr>
          <w:i/>
        </w:rPr>
        <w:t>Story Points: 3 | Priority: P0 (Critical)</w:t>
      </w:r>
    </w:p>
    <w:p w14:paraId="26C972EA" w14:textId="77777777" w:rsidR="00CE0B1F" w:rsidRDefault="00CE0B1F"/>
    <w:p w14:paraId="194A35AE" w14:textId="77777777" w:rsidR="00CE0B1F" w:rsidRDefault="00000000">
      <w:r>
        <w:rPr>
          <w:b/>
        </w:rPr>
        <w:t>US-1.1.3: Setup Automation Framework</w:t>
      </w:r>
    </w:p>
    <w:p w14:paraId="4EFA104E" w14:textId="77777777" w:rsidR="00CE0B1F" w:rsidRDefault="00000000">
      <w:pPr>
        <w:pStyle w:val="ListBullet2"/>
      </w:pPr>
      <w:r>
        <w:t>Create Maven project with Selenium, RestAssured, Cucumber, TestNG dependencies</w:t>
      </w:r>
    </w:p>
    <w:p w14:paraId="6A504DBC" w14:textId="77777777" w:rsidR="00CE0B1F" w:rsidRDefault="00000000">
      <w:pPr>
        <w:pStyle w:val="ListBullet2"/>
      </w:pPr>
      <w:r>
        <w:t>Setup POM (Page Object Model) structure</w:t>
      </w:r>
    </w:p>
    <w:p w14:paraId="25C3177D" w14:textId="77777777" w:rsidR="00CE0B1F" w:rsidRDefault="00000000">
      <w:pPr>
        <w:pStyle w:val="ListBullet2"/>
      </w:pPr>
      <w:r>
        <w:t>Create Config reader, Driver Factory, Logger utilities</w:t>
      </w:r>
    </w:p>
    <w:p w14:paraId="4868E95B" w14:textId="77777777" w:rsidR="00CE0B1F" w:rsidRDefault="00000000">
      <w:pPr>
        <w:pStyle w:val="ListBullet2"/>
      </w:pPr>
      <w:r>
        <w:t>Setup Cucumber feature files structure</w:t>
      </w:r>
    </w:p>
    <w:p w14:paraId="7BCD24D1" w14:textId="77777777" w:rsidR="00CE0B1F" w:rsidRDefault="00000000">
      <w:pPr>
        <w:pStyle w:val="ListBullet2"/>
      </w:pPr>
      <w:r>
        <w:t>Create base test class with hooks</w:t>
      </w:r>
    </w:p>
    <w:p w14:paraId="080A6130" w14:textId="77777777" w:rsidR="00CE0B1F" w:rsidRDefault="00000000">
      <w:r>
        <w:rPr>
          <w:i/>
        </w:rPr>
        <w:t>Story Points: 5 | Priority: P0 (Critical)</w:t>
      </w:r>
    </w:p>
    <w:p w14:paraId="113F1A46" w14:textId="77777777" w:rsidR="00CE0B1F" w:rsidRDefault="00CE0B1F"/>
    <w:p w14:paraId="3CDFACDF" w14:textId="77777777" w:rsidR="00CE0B1F" w:rsidRDefault="00000000">
      <w:r>
        <w:rPr>
          <w:b/>
        </w:rPr>
        <w:t>US-1.1.4: Implement JWT Authentication API</w:t>
      </w:r>
    </w:p>
    <w:p w14:paraId="6BF7BEC0" w14:textId="77777777" w:rsidR="00CE0B1F" w:rsidRDefault="00000000">
      <w:pPr>
        <w:pStyle w:val="ListBullet2"/>
      </w:pPr>
      <w:r>
        <w:t>Create User entity and JPA repository</w:t>
      </w:r>
    </w:p>
    <w:p w14:paraId="1A5DC07E" w14:textId="77777777" w:rsidR="00CE0B1F" w:rsidRDefault="00000000">
      <w:pPr>
        <w:pStyle w:val="ListBullet2"/>
      </w:pPr>
      <w:r>
        <w:t>Implement UserService with CRUD operations</w:t>
      </w:r>
    </w:p>
    <w:p w14:paraId="19AE5540" w14:textId="77777777" w:rsidR="00CE0B1F" w:rsidRDefault="00000000">
      <w:pPr>
        <w:pStyle w:val="ListBullet2"/>
      </w:pPr>
      <w:r>
        <w:t>Configure JWT token generation and validation</w:t>
      </w:r>
    </w:p>
    <w:p w14:paraId="500949EC" w14:textId="77777777" w:rsidR="00CE0B1F" w:rsidRDefault="00000000">
      <w:pPr>
        <w:pStyle w:val="ListBullet2"/>
      </w:pPr>
      <w:r>
        <w:t>Create AuthController (/api/v1/auth/login, /api/v1/auth/register)</w:t>
      </w:r>
    </w:p>
    <w:p w14:paraId="0F65BC21" w14:textId="77777777" w:rsidR="00CE0B1F" w:rsidRDefault="00000000">
      <w:pPr>
        <w:pStyle w:val="ListBullet2"/>
      </w:pPr>
      <w:r>
        <w:t>Configure Spring Security with JWT filter</w:t>
      </w:r>
    </w:p>
    <w:p w14:paraId="4CEEE5DA" w14:textId="77777777" w:rsidR="00CE0B1F" w:rsidRDefault="00000000">
      <w:r>
        <w:rPr>
          <w:i/>
        </w:rPr>
        <w:t>Story Points: 8 | Priority: P0 (Critical)</w:t>
      </w:r>
    </w:p>
    <w:p w14:paraId="03F4A7F4" w14:textId="77777777" w:rsidR="00CE0B1F" w:rsidRDefault="00CE0B1F"/>
    <w:p w14:paraId="5BDBE141" w14:textId="77777777" w:rsidR="00CE0B1F" w:rsidRDefault="00000000">
      <w:r>
        <w:rPr>
          <w:b/>
        </w:rPr>
        <w:t>US-1.1.5: Implement Login UI</w:t>
      </w:r>
    </w:p>
    <w:p w14:paraId="1D5D5B7F" w14:textId="77777777" w:rsidR="00CE0B1F" w:rsidRDefault="00000000">
      <w:pPr>
        <w:pStyle w:val="ListBullet2"/>
      </w:pPr>
      <w:r>
        <w:t>Create LoginPage component with email/password input</w:t>
      </w:r>
    </w:p>
    <w:p w14:paraId="218BEBA8" w14:textId="77777777" w:rsidR="00CE0B1F" w:rsidRDefault="00000000">
      <w:pPr>
        <w:pStyle w:val="ListBullet2"/>
      </w:pPr>
      <w:r>
        <w:t>Implement form validation</w:t>
      </w:r>
    </w:p>
    <w:p w14:paraId="0FDC61AD" w14:textId="77777777" w:rsidR="00CE0B1F" w:rsidRDefault="00000000">
      <w:pPr>
        <w:pStyle w:val="ListBullet2"/>
      </w:pPr>
      <w:r>
        <w:t>Create API service for login call</w:t>
      </w:r>
    </w:p>
    <w:p w14:paraId="149BF4EE" w14:textId="77777777" w:rsidR="00CE0B1F" w:rsidRDefault="00000000">
      <w:pPr>
        <w:pStyle w:val="ListBullet2"/>
      </w:pPr>
      <w:r>
        <w:lastRenderedPageBreak/>
        <w:t>Store JWT token in localStorage</w:t>
      </w:r>
    </w:p>
    <w:p w14:paraId="3E100216" w14:textId="77777777" w:rsidR="00CE0B1F" w:rsidRDefault="00000000">
      <w:pPr>
        <w:pStyle w:val="ListBullet2"/>
      </w:pPr>
      <w:r>
        <w:t>Redirect to dashboard on successful login</w:t>
      </w:r>
    </w:p>
    <w:p w14:paraId="072CE59B" w14:textId="77777777" w:rsidR="00CE0B1F" w:rsidRDefault="00000000">
      <w:r>
        <w:rPr>
          <w:i/>
        </w:rPr>
        <w:t>Story Points: 5 | Priority: P0 (Critical)</w:t>
      </w:r>
    </w:p>
    <w:p w14:paraId="60711617" w14:textId="77777777" w:rsidR="00CE0B1F" w:rsidRDefault="00CE0B1F"/>
    <w:p w14:paraId="6D6965B1" w14:textId="77777777" w:rsidR="00CE0B1F" w:rsidRDefault="00000000">
      <w:r>
        <w:rPr>
          <w:b/>
        </w:rPr>
        <w:t>US-1.1.6: Implement Registration UI</w:t>
      </w:r>
    </w:p>
    <w:p w14:paraId="7F6F225F" w14:textId="77777777" w:rsidR="00CE0B1F" w:rsidRDefault="00000000">
      <w:pPr>
        <w:pStyle w:val="ListBullet2"/>
      </w:pPr>
      <w:r>
        <w:t>Create RegisterPage component with email, name, password fields</w:t>
      </w:r>
    </w:p>
    <w:p w14:paraId="65868614" w14:textId="77777777" w:rsidR="00CE0B1F" w:rsidRDefault="00000000">
      <w:pPr>
        <w:pStyle w:val="ListBullet2"/>
      </w:pPr>
      <w:r>
        <w:t>Implement form validation and password strength check</w:t>
      </w:r>
    </w:p>
    <w:p w14:paraId="74D298EF" w14:textId="77777777" w:rsidR="00CE0B1F" w:rsidRDefault="00000000">
      <w:pPr>
        <w:pStyle w:val="ListBullet2"/>
      </w:pPr>
      <w:r>
        <w:t>Create API service for registration call</w:t>
      </w:r>
    </w:p>
    <w:p w14:paraId="4E4209B3" w14:textId="77777777" w:rsidR="00CE0B1F" w:rsidRDefault="00000000">
      <w:pPr>
        <w:pStyle w:val="ListBullet2"/>
      </w:pPr>
      <w:r>
        <w:t>Show success/error messages</w:t>
      </w:r>
    </w:p>
    <w:p w14:paraId="567B020D" w14:textId="77777777" w:rsidR="00CE0B1F" w:rsidRDefault="00000000">
      <w:pPr>
        <w:pStyle w:val="ListBullet2"/>
      </w:pPr>
      <w:r>
        <w:t>Redirect to login on successful registration</w:t>
      </w:r>
    </w:p>
    <w:p w14:paraId="480A8763" w14:textId="77777777" w:rsidR="00CE0B1F" w:rsidRDefault="00000000">
      <w:r>
        <w:rPr>
          <w:i/>
        </w:rPr>
        <w:t>Story Points: 5 | Priority: P0 (Critical)</w:t>
      </w:r>
    </w:p>
    <w:p w14:paraId="56F8B290" w14:textId="77777777" w:rsidR="00CE0B1F" w:rsidRDefault="00CE0B1F"/>
    <w:p w14:paraId="1DE710BC" w14:textId="77777777" w:rsidR="00CE0B1F" w:rsidRDefault="00000000">
      <w:r>
        <w:rPr>
          <w:b/>
        </w:rPr>
        <w:t>US-1.1.7: Automate Authentication APIs (API Tests)</w:t>
      </w:r>
    </w:p>
    <w:p w14:paraId="4479CEA5" w14:textId="77777777" w:rsidR="00CE0B1F" w:rsidRDefault="00000000">
      <w:pPr>
        <w:pStyle w:val="ListBullet2"/>
      </w:pPr>
      <w:r>
        <w:t>Create API specs for login and register endpoints</w:t>
      </w:r>
    </w:p>
    <w:p w14:paraId="0FF95B53" w14:textId="77777777" w:rsidR="00CE0B1F" w:rsidRDefault="00000000">
      <w:pPr>
        <w:pStyle w:val="ListBullet2"/>
      </w:pPr>
      <w:r>
        <w:t>Write Cucumber scenarios for: Successful login, Invalid credentials, Successful registration, Duplicate email</w:t>
      </w:r>
    </w:p>
    <w:p w14:paraId="6C312849" w14:textId="77777777" w:rsidR="00CE0B1F" w:rsidRDefault="00000000">
      <w:pPr>
        <w:pStyle w:val="ListBullet2"/>
      </w:pPr>
      <w:r>
        <w:t>Implement step definitions with Rest Assured</w:t>
      </w:r>
    </w:p>
    <w:p w14:paraId="34E36E02" w14:textId="77777777" w:rsidR="00CE0B1F" w:rsidRDefault="00000000">
      <w:pPr>
        <w:pStyle w:val="ListBullet2"/>
      </w:pPr>
      <w:r>
        <w:t>Add response schema validation</w:t>
      </w:r>
    </w:p>
    <w:p w14:paraId="14001560" w14:textId="77777777" w:rsidR="00CE0B1F" w:rsidRDefault="00000000">
      <w:pPr>
        <w:pStyle w:val="ListBullet2"/>
      </w:pPr>
      <w:r>
        <w:t>Create test data management</w:t>
      </w:r>
    </w:p>
    <w:p w14:paraId="6240C4C3" w14:textId="77777777" w:rsidR="00CE0B1F" w:rsidRDefault="00000000">
      <w:r>
        <w:rPr>
          <w:i/>
        </w:rPr>
        <w:t>Story Points: 8 | Priority: P0 (Critical)</w:t>
      </w:r>
    </w:p>
    <w:p w14:paraId="69C95237" w14:textId="77777777" w:rsidR="00CE0B1F" w:rsidRDefault="00CE0B1F"/>
    <w:p w14:paraId="6B63FEF7" w14:textId="77777777" w:rsidR="00CE0B1F" w:rsidRDefault="00000000">
      <w:r>
        <w:rPr>
          <w:b/>
        </w:rPr>
        <w:t>US-1.1.8: Automate Login Flow (UI Tests)</w:t>
      </w:r>
    </w:p>
    <w:p w14:paraId="763934A6" w14:textId="77777777" w:rsidR="00CE0B1F" w:rsidRDefault="00000000">
      <w:pPr>
        <w:pStyle w:val="ListBullet2"/>
      </w:pPr>
      <w:r>
        <w:t>Create LoginPage POM with locators and methods</w:t>
      </w:r>
    </w:p>
    <w:p w14:paraId="0BA5CC4E" w14:textId="77777777" w:rsidR="00CE0B1F" w:rsidRDefault="00000000">
      <w:pPr>
        <w:pStyle w:val="ListBullet2"/>
      </w:pPr>
      <w:r>
        <w:t>Write Cucumber scenarios: Valid login, Invalid credentials, Forgot password link</w:t>
      </w:r>
    </w:p>
    <w:p w14:paraId="729B7385" w14:textId="77777777" w:rsidR="00CE0B1F" w:rsidRDefault="00000000">
      <w:pPr>
        <w:pStyle w:val="ListBullet2"/>
      </w:pPr>
      <w:r>
        <w:t>Implement step definitions using Selenium</w:t>
      </w:r>
    </w:p>
    <w:p w14:paraId="50ABB571" w14:textId="77777777" w:rsidR="00CE0B1F" w:rsidRDefault="00000000">
      <w:pPr>
        <w:pStyle w:val="ListBullet2"/>
      </w:pPr>
      <w:r>
        <w:t>Add explicit waits and retry logic</w:t>
      </w:r>
    </w:p>
    <w:p w14:paraId="665CA144" w14:textId="77777777" w:rsidR="00CE0B1F" w:rsidRDefault="00000000">
      <w:r>
        <w:rPr>
          <w:i/>
        </w:rPr>
        <w:t>Story Points: 8 | Priority: P0 (Critical)</w:t>
      </w:r>
    </w:p>
    <w:p w14:paraId="0AA39927" w14:textId="77777777" w:rsidR="00CE0B1F" w:rsidRDefault="00CE0B1F"/>
    <w:p w14:paraId="413732C7" w14:textId="77777777" w:rsidR="00CE0B1F" w:rsidRDefault="00000000">
      <w:r>
        <w:rPr>
          <w:b/>
        </w:rPr>
        <w:t>US-1.1.9: Automate Registration Flow (UI Tests)</w:t>
      </w:r>
    </w:p>
    <w:p w14:paraId="7DA3CC50" w14:textId="77777777" w:rsidR="00CE0B1F" w:rsidRDefault="00000000">
      <w:pPr>
        <w:pStyle w:val="ListBullet2"/>
      </w:pPr>
      <w:r>
        <w:t>Create RegisterPage POM with locators and methods</w:t>
      </w:r>
    </w:p>
    <w:p w14:paraId="0FE218F8" w14:textId="77777777" w:rsidR="00CE0B1F" w:rsidRDefault="00000000">
      <w:pPr>
        <w:pStyle w:val="ListBullet2"/>
      </w:pPr>
      <w:r>
        <w:t>Write Cucumber scenarios: Successful registration, Invalid email, Weak password</w:t>
      </w:r>
    </w:p>
    <w:p w14:paraId="6FE497F7" w14:textId="77777777" w:rsidR="00CE0B1F" w:rsidRDefault="00000000">
      <w:pPr>
        <w:pStyle w:val="ListBullet2"/>
      </w:pPr>
      <w:r>
        <w:t>Implement step definitions using Selenium</w:t>
      </w:r>
    </w:p>
    <w:p w14:paraId="2FA6CF93" w14:textId="77777777" w:rsidR="00CE0B1F" w:rsidRDefault="00000000">
      <w:r>
        <w:rPr>
          <w:i/>
        </w:rPr>
        <w:lastRenderedPageBreak/>
        <w:t>Story Points: 5 | Priority: P0 (Critical)</w:t>
      </w:r>
    </w:p>
    <w:p w14:paraId="2D760329" w14:textId="77777777" w:rsidR="00CE0B1F" w:rsidRDefault="00CE0B1F"/>
    <w:p w14:paraId="2363FDAF" w14:textId="77777777" w:rsidR="00CE0B1F" w:rsidRDefault="00000000">
      <w:pPr>
        <w:pStyle w:val="Heading3"/>
      </w:pPr>
      <w:r>
        <w:t>Sprint 1 Summary</w:t>
      </w:r>
    </w:p>
    <w:tbl>
      <w:tblPr>
        <w:tblStyle w:val="LightGrid-Accent1"/>
        <w:tblW w:w="0" w:type="auto"/>
        <w:tblLook w:val="04A0" w:firstRow="1" w:lastRow="0" w:firstColumn="1" w:lastColumn="0" w:noHBand="0" w:noVBand="1"/>
      </w:tblPr>
      <w:tblGrid>
        <w:gridCol w:w="4320"/>
        <w:gridCol w:w="4320"/>
      </w:tblGrid>
      <w:tr w:rsidR="00CE0B1F" w14:paraId="4F5FF72F" w14:textId="77777777" w:rsidTr="00CE0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07E87B" w14:textId="77777777" w:rsidR="00CE0B1F" w:rsidRDefault="00000000">
            <w:r>
              <w:t>Total Story Points</w:t>
            </w:r>
          </w:p>
        </w:tc>
        <w:tc>
          <w:tcPr>
            <w:tcW w:w="4320" w:type="dxa"/>
          </w:tcPr>
          <w:p w14:paraId="206EA295" w14:textId="77777777" w:rsidR="00CE0B1F" w:rsidRDefault="00000000">
            <w:pPr>
              <w:cnfStyle w:val="100000000000" w:firstRow="1" w:lastRow="0" w:firstColumn="0" w:lastColumn="0" w:oddVBand="0" w:evenVBand="0" w:oddHBand="0" w:evenHBand="0" w:firstRowFirstColumn="0" w:firstRowLastColumn="0" w:lastRowFirstColumn="0" w:lastRowLastColumn="0"/>
            </w:pPr>
            <w:r>
              <w:t>50</w:t>
            </w:r>
          </w:p>
        </w:tc>
      </w:tr>
      <w:tr w:rsidR="00CE0B1F" w14:paraId="37E8F606"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AA3BC" w14:textId="77777777" w:rsidR="00CE0B1F" w:rsidRDefault="00000000">
            <w:r>
              <w:t>Total User Stories</w:t>
            </w:r>
          </w:p>
        </w:tc>
        <w:tc>
          <w:tcPr>
            <w:tcW w:w="4320" w:type="dxa"/>
          </w:tcPr>
          <w:p w14:paraId="5A883F15" w14:textId="77777777" w:rsidR="00CE0B1F" w:rsidRDefault="00000000">
            <w:pPr>
              <w:cnfStyle w:val="000000100000" w:firstRow="0" w:lastRow="0" w:firstColumn="0" w:lastColumn="0" w:oddVBand="0" w:evenVBand="0" w:oddHBand="1" w:evenHBand="0" w:firstRowFirstColumn="0" w:firstRowLastColumn="0" w:lastRowFirstColumn="0" w:lastRowLastColumn="0"/>
            </w:pPr>
            <w:r>
              <w:t>9</w:t>
            </w:r>
          </w:p>
        </w:tc>
      </w:tr>
      <w:tr w:rsidR="00CE0B1F" w14:paraId="045D2D05"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32582" w14:textId="77777777" w:rsidR="00CE0B1F" w:rsidRDefault="00000000">
            <w:r>
              <w:t>Priority: P0</w:t>
            </w:r>
          </w:p>
        </w:tc>
        <w:tc>
          <w:tcPr>
            <w:tcW w:w="4320" w:type="dxa"/>
          </w:tcPr>
          <w:p w14:paraId="6832EA8E" w14:textId="77777777" w:rsidR="00CE0B1F" w:rsidRDefault="00000000">
            <w:pPr>
              <w:cnfStyle w:val="000000010000" w:firstRow="0" w:lastRow="0" w:firstColumn="0" w:lastColumn="0" w:oddVBand="0" w:evenVBand="0" w:oddHBand="0" w:evenHBand="1" w:firstRowFirstColumn="0" w:firstRowLastColumn="0" w:lastRowFirstColumn="0" w:lastRowLastColumn="0"/>
            </w:pPr>
            <w:r>
              <w:t>9 stories</w:t>
            </w:r>
          </w:p>
        </w:tc>
      </w:tr>
      <w:tr w:rsidR="00CE0B1F" w14:paraId="24AB2EAF"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94CDB8" w14:textId="77777777" w:rsidR="00CE0B1F" w:rsidRDefault="00000000">
            <w:r>
              <w:t>Expected Outcome</w:t>
            </w:r>
          </w:p>
        </w:tc>
        <w:tc>
          <w:tcPr>
            <w:tcW w:w="4320" w:type="dxa"/>
          </w:tcPr>
          <w:p w14:paraId="38A4C876" w14:textId="77777777" w:rsidR="00CE0B1F" w:rsidRDefault="00000000">
            <w:pPr>
              <w:cnfStyle w:val="000000100000" w:firstRow="0" w:lastRow="0" w:firstColumn="0" w:lastColumn="0" w:oddVBand="0" w:evenVBand="0" w:oddHBand="1" w:evenHBand="0" w:firstRowFirstColumn="0" w:firstRowLastColumn="0" w:lastRowFirstColumn="0" w:lastRowLastColumn="0"/>
            </w:pPr>
            <w:r>
              <w:t>Auth module complete, Framework setup, All tests passing</w:t>
            </w:r>
          </w:p>
        </w:tc>
      </w:tr>
      <w:tr w:rsidR="00CE0B1F" w14:paraId="13B521AA"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2AC4EB" w14:textId="77777777" w:rsidR="00CE0B1F" w:rsidRDefault="00CE0B1F"/>
        </w:tc>
        <w:tc>
          <w:tcPr>
            <w:tcW w:w="4320" w:type="dxa"/>
          </w:tcPr>
          <w:p w14:paraId="41D140F0" w14:textId="77777777" w:rsidR="00CE0B1F" w:rsidRDefault="00CE0B1F">
            <w:pPr>
              <w:cnfStyle w:val="000000010000" w:firstRow="0" w:lastRow="0" w:firstColumn="0" w:lastColumn="0" w:oddVBand="0" w:evenVBand="0" w:oddHBand="0" w:evenHBand="1" w:firstRowFirstColumn="0" w:firstRowLastColumn="0" w:lastRowFirstColumn="0" w:lastRowLastColumn="0"/>
            </w:pPr>
          </w:p>
        </w:tc>
      </w:tr>
    </w:tbl>
    <w:p w14:paraId="26D92E82" w14:textId="77777777" w:rsidR="00CE0B1F" w:rsidRDefault="00000000">
      <w:r>
        <w:br w:type="page"/>
      </w:r>
    </w:p>
    <w:p w14:paraId="74D9EA18" w14:textId="77777777" w:rsidR="00CE0B1F" w:rsidRDefault="00000000">
      <w:pPr>
        <w:pStyle w:val="Heading1"/>
      </w:pPr>
      <w:r>
        <w:lastRenderedPageBreak/>
        <w:t>3. Complete Product Backlog by Category</w:t>
      </w:r>
    </w:p>
    <w:p w14:paraId="66F695C0" w14:textId="77777777" w:rsidR="00CE0B1F" w:rsidRDefault="00000000">
      <w:pPr>
        <w:pStyle w:val="ListBullet"/>
      </w:pPr>
      <w:r>
        <w:rPr>
          <w:b/>
        </w:rPr>
        <w:t>AUTHENTICATION &amp; AUTHORIZATION</w:t>
      </w:r>
    </w:p>
    <w:p w14:paraId="1CDBCA7B" w14:textId="77777777" w:rsidR="00CE0B1F" w:rsidRDefault="00000000">
      <w:pPr>
        <w:pStyle w:val="ListBullet2"/>
      </w:pPr>
      <w:r>
        <w:t>User Registration with email verification</w:t>
      </w:r>
    </w:p>
    <w:p w14:paraId="36F3A175" w14:textId="77777777" w:rsidR="00CE0B1F" w:rsidRDefault="00000000">
      <w:pPr>
        <w:pStyle w:val="ListBullet2"/>
      </w:pPr>
      <w:r>
        <w:t>User Login with JWT token</w:t>
      </w:r>
    </w:p>
    <w:p w14:paraId="3B85D800" w14:textId="77777777" w:rsidR="00CE0B1F" w:rsidRDefault="00000000">
      <w:pPr>
        <w:pStyle w:val="ListBullet2"/>
      </w:pPr>
      <w:r>
        <w:t>Forgot Password functionality</w:t>
      </w:r>
    </w:p>
    <w:p w14:paraId="18BC5151" w14:textId="77777777" w:rsidR="00CE0B1F" w:rsidRDefault="00000000">
      <w:pPr>
        <w:pStyle w:val="ListBullet2"/>
      </w:pPr>
      <w:r>
        <w:t>Role-Based Access Control (RBAC)</w:t>
      </w:r>
    </w:p>
    <w:p w14:paraId="0B8857B0" w14:textId="77777777" w:rsidR="00CE0B1F" w:rsidRDefault="00000000">
      <w:pPr>
        <w:pStyle w:val="ListBullet2"/>
      </w:pPr>
      <w:r>
        <w:t>Two-Factor Authentication (Phase 3)</w:t>
      </w:r>
    </w:p>
    <w:p w14:paraId="0898A474" w14:textId="77777777" w:rsidR="00CE0B1F" w:rsidRDefault="00000000">
      <w:pPr>
        <w:pStyle w:val="ListBullet2"/>
      </w:pPr>
      <w:r>
        <w:t>OAuth Integration (Future)</w:t>
      </w:r>
    </w:p>
    <w:p w14:paraId="62E99B61" w14:textId="77777777" w:rsidR="00CE0B1F" w:rsidRDefault="00CE0B1F"/>
    <w:p w14:paraId="36FABCA5" w14:textId="77777777" w:rsidR="00CE0B1F" w:rsidRDefault="00000000">
      <w:pPr>
        <w:pStyle w:val="ListBullet"/>
      </w:pPr>
      <w:r>
        <w:rPr>
          <w:b/>
        </w:rPr>
        <w:t>STUDENT MANAGEMENT</w:t>
      </w:r>
    </w:p>
    <w:p w14:paraId="4C23C8B4" w14:textId="77777777" w:rsidR="00CE0B1F" w:rsidRDefault="00000000">
      <w:pPr>
        <w:pStyle w:val="ListBullet2"/>
      </w:pPr>
      <w:r>
        <w:t>Create Student Profile</w:t>
      </w:r>
    </w:p>
    <w:p w14:paraId="13D7752A" w14:textId="77777777" w:rsidR="00CE0B1F" w:rsidRDefault="00000000">
      <w:pPr>
        <w:pStyle w:val="ListBullet2"/>
      </w:pPr>
      <w:r>
        <w:t>Update Student Information</w:t>
      </w:r>
    </w:p>
    <w:p w14:paraId="4BB68295" w14:textId="77777777" w:rsidR="00CE0B1F" w:rsidRDefault="00000000">
      <w:pPr>
        <w:pStyle w:val="ListBullet2"/>
      </w:pPr>
      <w:r>
        <w:t>View Student Directory</w:t>
      </w:r>
    </w:p>
    <w:p w14:paraId="33BC5C0E" w14:textId="77777777" w:rsidR="00CE0B1F" w:rsidRDefault="00000000">
      <w:pPr>
        <w:pStyle w:val="ListBullet2"/>
      </w:pPr>
      <w:r>
        <w:t>Bulk Student Import (CSV)</w:t>
      </w:r>
    </w:p>
    <w:p w14:paraId="5C245B54" w14:textId="77777777" w:rsidR="00CE0B1F" w:rsidRDefault="00000000">
      <w:pPr>
        <w:pStyle w:val="ListBullet2"/>
      </w:pPr>
      <w:r>
        <w:t>Student Profile Completion Status</w:t>
      </w:r>
    </w:p>
    <w:p w14:paraId="79D081F9" w14:textId="77777777" w:rsidR="00CE0B1F" w:rsidRDefault="00000000">
      <w:pPr>
        <w:pStyle w:val="ListBullet2"/>
      </w:pPr>
      <w:r>
        <w:t>Student Dashboard</w:t>
      </w:r>
    </w:p>
    <w:p w14:paraId="4F173334" w14:textId="77777777" w:rsidR="00CE0B1F" w:rsidRDefault="00000000">
      <w:pPr>
        <w:pStyle w:val="ListBullet2"/>
      </w:pPr>
      <w:r>
        <w:t>Student Export (Excel/PDF)</w:t>
      </w:r>
    </w:p>
    <w:p w14:paraId="48143492" w14:textId="77777777" w:rsidR="00CE0B1F" w:rsidRDefault="00CE0B1F"/>
    <w:p w14:paraId="4A31A758" w14:textId="77777777" w:rsidR="00CE0B1F" w:rsidRDefault="00000000">
      <w:pPr>
        <w:pStyle w:val="ListBullet"/>
      </w:pPr>
      <w:r>
        <w:rPr>
          <w:b/>
        </w:rPr>
        <w:t>ATTENDANCE MANAGEMENT</w:t>
      </w:r>
    </w:p>
    <w:p w14:paraId="6DEDC0CB" w14:textId="77777777" w:rsidR="00CE0B1F" w:rsidRDefault="00000000">
      <w:pPr>
        <w:pStyle w:val="ListBullet2"/>
      </w:pPr>
      <w:r>
        <w:t>Mark Attendance for Class</w:t>
      </w:r>
    </w:p>
    <w:p w14:paraId="550A262E" w14:textId="77777777" w:rsidR="00CE0B1F" w:rsidRDefault="00000000">
      <w:pPr>
        <w:pStyle w:val="ListBullet2"/>
      </w:pPr>
      <w:r>
        <w:t>View Attendance Report</w:t>
      </w:r>
    </w:p>
    <w:p w14:paraId="01678510" w14:textId="77777777" w:rsidR="00CE0B1F" w:rsidRDefault="00000000">
      <w:pPr>
        <w:pStyle w:val="ListBullet2"/>
      </w:pPr>
      <w:r>
        <w:t>Attendance Statistics by Student</w:t>
      </w:r>
    </w:p>
    <w:p w14:paraId="7B685BD3" w14:textId="77777777" w:rsidR="00CE0B1F" w:rsidRDefault="00000000">
      <w:pPr>
        <w:pStyle w:val="ListBullet2"/>
      </w:pPr>
      <w:r>
        <w:t>Bulk Attendance Mark (Import)</w:t>
      </w:r>
    </w:p>
    <w:p w14:paraId="6D97A383" w14:textId="77777777" w:rsidR="00CE0B1F" w:rsidRDefault="00000000">
      <w:pPr>
        <w:pStyle w:val="ListBullet2"/>
      </w:pPr>
      <w:r>
        <w:t>Attendance Export (Excel)</w:t>
      </w:r>
    </w:p>
    <w:p w14:paraId="6D68D9B0" w14:textId="77777777" w:rsidR="00CE0B1F" w:rsidRDefault="00000000">
      <w:pPr>
        <w:pStyle w:val="ListBullet2"/>
      </w:pPr>
      <w:r>
        <w:t>Attendance Alerts (Low attendance warning)</w:t>
      </w:r>
    </w:p>
    <w:p w14:paraId="6A7433F0" w14:textId="77777777" w:rsidR="00CE0B1F" w:rsidRDefault="00000000">
      <w:pPr>
        <w:pStyle w:val="ListBullet2"/>
      </w:pPr>
      <w:r>
        <w:t>Attendance Leave Approval (Phase 2)</w:t>
      </w:r>
    </w:p>
    <w:p w14:paraId="06F979E6" w14:textId="77777777" w:rsidR="00CE0B1F" w:rsidRDefault="00CE0B1F"/>
    <w:p w14:paraId="2BC61BC3" w14:textId="77777777" w:rsidR="00CE0B1F" w:rsidRDefault="00000000">
      <w:pPr>
        <w:pStyle w:val="ListBullet"/>
      </w:pPr>
      <w:r>
        <w:rPr>
          <w:b/>
        </w:rPr>
        <w:t>EVENT MANAGEMENT</w:t>
      </w:r>
    </w:p>
    <w:p w14:paraId="6A23CBF3" w14:textId="77777777" w:rsidR="00CE0B1F" w:rsidRDefault="00000000">
      <w:pPr>
        <w:pStyle w:val="ListBullet2"/>
      </w:pPr>
      <w:r>
        <w:t>Create Campus Event</w:t>
      </w:r>
    </w:p>
    <w:p w14:paraId="7A540762" w14:textId="77777777" w:rsidR="00CE0B1F" w:rsidRDefault="00000000">
      <w:pPr>
        <w:pStyle w:val="ListBullet2"/>
      </w:pPr>
      <w:r>
        <w:t>Edit Event Details</w:t>
      </w:r>
    </w:p>
    <w:p w14:paraId="04AC4034" w14:textId="77777777" w:rsidR="00CE0B1F" w:rsidRDefault="00000000">
      <w:pPr>
        <w:pStyle w:val="ListBullet2"/>
      </w:pPr>
      <w:r>
        <w:t>Delete Event</w:t>
      </w:r>
    </w:p>
    <w:p w14:paraId="5F27B945" w14:textId="77777777" w:rsidR="00CE0B1F" w:rsidRDefault="00000000">
      <w:pPr>
        <w:pStyle w:val="ListBullet2"/>
      </w:pPr>
      <w:r>
        <w:t>Register for Event</w:t>
      </w:r>
    </w:p>
    <w:p w14:paraId="11FB769E" w14:textId="77777777" w:rsidR="00CE0B1F" w:rsidRDefault="00000000">
      <w:pPr>
        <w:pStyle w:val="ListBullet2"/>
      </w:pPr>
      <w:r>
        <w:t>View Event List with Filters</w:t>
      </w:r>
    </w:p>
    <w:p w14:paraId="77024A1C" w14:textId="77777777" w:rsidR="00CE0B1F" w:rsidRDefault="00000000">
      <w:pPr>
        <w:pStyle w:val="ListBullet2"/>
      </w:pPr>
      <w:r>
        <w:t>Unregister from Event</w:t>
      </w:r>
    </w:p>
    <w:p w14:paraId="2DE215A6" w14:textId="77777777" w:rsidR="00CE0B1F" w:rsidRDefault="00000000">
      <w:pPr>
        <w:pStyle w:val="ListBullet2"/>
      </w:pPr>
      <w:r>
        <w:t>Event Capacity Management</w:t>
      </w:r>
    </w:p>
    <w:p w14:paraId="55655659" w14:textId="77777777" w:rsidR="00CE0B1F" w:rsidRDefault="00000000">
      <w:pPr>
        <w:pStyle w:val="ListBullet2"/>
      </w:pPr>
      <w:r>
        <w:lastRenderedPageBreak/>
        <w:t>Event Cancellation Notifications</w:t>
      </w:r>
    </w:p>
    <w:p w14:paraId="2BAE7464" w14:textId="77777777" w:rsidR="00CE0B1F" w:rsidRDefault="00CE0B1F"/>
    <w:p w14:paraId="5EB3F4EC" w14:textId="77777777" w:rsidR="00CE0B1F" w:rsidRDefault="00000000">
      <w:pPr>
        <w:pStyle w:val="ListBullet"/>
      </w:pPr>
      <w:r>
        <w:rPr>
          <w:b/>
        </w:rPr>
        <w:t>AUTOMATION &amp; TESTING</w:t>
      </w:r>
    </w:p>
    <w:p w14:paraId="38C7DE59" w14:textId="77777777" w:rsidR="00CE0B1F" w:rsidRDefault="00000000">
      <w:pPr>
        <w:pStyle w:val="ListBullet2"/>
      </w:pPr>
      <w:r>
        <w:t>UI Test Suite (Selenium + POM)</w:t>
      </w:r>
    </w:p>
    <w:p w14:paraId="66A9C349" w14:textId="77777777" w:rsidR="00CE0B1F" w:rsidRDefault="00000000">
      <w:pPr>
        <w:pStyle w:val="ListBullet2"/>
      </w:pPr>
      <w:r>
        <w:t>API Test Suite (Rest Assured)</w:t>
      </w:r>
    </w:p>
    <w:p w14:paraId="19B5C840" w14:textId="77777777" w:rsidR="00CE0B1F" w:rsidRDefault="00000000">
      <w:pPr>
        <w:pStyle w:val="ListBullet2"/>
      </w:pPr>
      <w:r>
        <w:t>Integration Tests</w:t>
      </w:r>
    </w:p>
    <w:p w14:paraId="6DCFF4F9" w14:textId="77777777" w:rsidR="00CE0B1F" w:rsidRDefault="00000000">
      <w:pPr>
        <w:pStyle w:val="ListBullet2"/>
      </w:pPr>
      <w:r>
        <w:t>Database Validation Tests</w:t>
      </w:r>
    </w:p>
    <w:p w14:paraId="5DF5D75C" w14:textId="77777777" w:rsidR="00CE0B1F" w:rsidRDefault="00000000">
      <w:pPr>
        <w:pStyle w:val="ListBullet2"/>
      </w:pPr>
      <w:r>
        <w:t>Extent Reports</w:t>
      </w:r>
    </w:p>
    <w:p w14:paraId="3B53DBA2" w14:textId="77777777" w:rsidR="00CE0B1F" w:rsidRDefault="00000000">
      <w:pPr>
        <w:pStyle w:val="ListBullet2"/>
      </w:pPr>
      <w:r>
        <w:t>Parallel Test Execution</w:t>
      </w:r>
    </w:p>
    <w:p w14:paraId="1B1DAF52" w14:textId="77777777" w:rsidR="00CE0B1F" w:rsidRDefault="00000000">
      <w:pPr>
        <w:pStyle w:val="ListBullet2"/>
      </w:pPr>
      <w:r>
        <w:t>Selenium Grid Setup (Phase 2)</w:t>
      </w:r>
    </w:p>
    <w:p w14:paraId="5CDB8B9E" w14:textId="77777777" w:rsidR="00CE0B1F" w:rsidRDefault="00000000">
      <w:pPr>
        <w:pStyle w:val="ListBullet2"/>
      </w:pPr>
      <w:r>
        <w:t>CI/CD Pipeline (Jenkins)</w:t>
      </w:r>
    </w:p>
    <w:p w14:paraId="6D881A64" w14:textId="77777777" w:rsidR="00CE0B1F" w:rsidRDefault="00000000">
      <w:pPr>
        <w:pStyle w:val="ListBullet2"/>
      </w:pPr>
      <w:r>
        <w:t>GitHub Actions Integration (Phase 3)</w:t>
      </w:r>
    </w:p>
    <w:p w14:paraId="1969610C" w14:textId="77777777" w:rsidR="00CE0B1F" w:rsidRDefault="00000000">
      <w:r>
        <w:br w:type="page"/>
      </w:r>
    </w:p>
    <w:p w14:paraId="7ABCC06E" w14:textId="77777777" w:rsidR="00CE0B1F" w:rsidRDefault="00000000">
      <w:pPr>
        <w:pStyle w:val="Heading1"/>
      </w:pPr>
      <w:r>
        <w:lastRenderedPageBreak/>
        <w:t>4. Success Metrics &amp; KPIs</w:t>
      </w:r>
    </w:p>
    <w:p w14:paraId="362F2935" w14:textId="77777777" w:rsidR="00CE0B1F" w:rsidRDefault="00000000">
      <w:pPr>
        <w:pStyle w:val="ListBullet"/>
      </w:pPr>
      <w:r>
        <w:t>On-time sprint completion: 100%</w:t>
      </w:r>
    </w:p>
    <w:p w14:paraId="4A4CA9CC" w14:textId="77777777" w:rsidR="00CE0B1F" w:rsidRDefault="00000000">
      <w:pPr>
        <w:pStyle w:val="ListBullet"/>
      </w:pPr>
      <w:r>
        <w:t>Test pass rate: &gt; 95%</w:t>
      </w:r>
    </w:p>
    <w:p w14:paraId="7A1AE540" w14:textId="77777777" w:rsidR="00CE0B1F" w:rsidRDefault="00000000">
      <w:pPr>
        <w:pStyle w:val="ListBullet"/>
      </w:pPr>
      <w:r>
        <w:t>Code coverage: &gt; 85%</w:t>
      </w:r>
    </w:p>
    <w:p w14:paraId="74D9C8E6" w14:textId="77777777" w:rsidR="00CE0B1F" w:rsidRDefault="00000000">
      <w:pPr>
        <w:pStyle w:val="ListBullet"/>
      </w:pPr>
      <w:r>
        <w:t>Zero production critical bugs</w:t>
      </w:r>
    </w:p>
    <w:p w14:paraId="61FD1B1C" w14:textId="77777777" w:rsidR="00CE0B1F" w:rsidRDefault="00000000">
      <w:pPr>
        <w:pStyle w:val="ListBullet"/>
      </w:pPr>
      <w:r>
        <w:t>Jenkins pipeline success rate: 100%</w:t>
      </w:r>
    </w:p>
    <w:p w14:paraId="4605EF3E" w14:textId="77777777" w:rsidR="00CE0B1F" w:rsidRDefault="00000000">
      <w:pPr>
        <w:pStyle w:val="ListBullet"/>
      </w:pPr>
      <w:r>
        <w:t>API response time: &lt; 500ms (95th percentile)</w:t>
      </w:r>
    </w:p>
    <w:p w14:paraId="6CB7F0D7" w14:textId="77777777" w:rsidR="00CE0B1F" w:rsidRDefault="00000000">
      <w:pPr>
        <w:pStyle w:val="ListBullet"/>
      </w:pPr>
      <w:r>
        <w:t>System uptime: 99.5%</w:t>
      </w:r>
    </w:p>
    <w:p w14:paraId="679F67B5" w14:textId="77777777" w:rsidR="00CE0B1F" w:rsidRDefault="00000000">
      <w:pPr>
        <w:pStyle w:val="ListBullet"/>
      </w:pPr>
      <w:r>
        <w:t>All documentation complete and updated</w:t>
      </w:r>
    </w:p>
    <w:p w14:paraId="695A717A" w14:textId="77777777" w:rsidR="00CE0B1F" w:rsidRDefault="00CE0B1F"/>
    <w:p w14:paraId="4DC056A5" w14:textId="77777777" w:rsidR="00CE0B1F" w:rsidRDefault="00000000">
      <w:pPr>
        <w:pStyle w:val="Heading1"/>
      </w:pPr>
      <w:r>
        <w:t>5. Deployment Environment</w:t>
      </w:r>
    </w:p>
    <w:tbl>
      <w:tblPr>
        <w:tblStyle w:val="LightGrid-Accent1"/>
        <w:tblW w:w="0" w:type="auto"/>
        <w:tblLook w:val="04A0" w:firstRow="1" w:lastRow="0" w:firstColumn="1" w:lastColumn="0" w:noHBand="0" w:noVBand="1"/>
      </w:tblPr>
      <w:tblGrid>
        <w:gridCol w:w="2880"/>
        <w:gridCol w:w="2880"/>
        <w:gridCol w:w="2880"/>
      </w:tblGrid>
      <w:tr w:rsidR="00CE0B1F" w14:paraId="63EFA9A1" w14:textId="77777777" w:rsidTr="00CE0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3D3D3"/>
          </w:tcPr>
          <w:p w14:paraId="66C8E569" w14:textId="77777777" w:rsidR="00CE0B1F" w:rsidRDefault="00000000">
            <w:r>
              <w:t>Environment</w:t>
            </w:r>
          </w:p>
        </w:tc>
        <w:tc>
          <w:tcPr>
            <w:tcW w:w="2880" w:type="dxa"/>
            <w:shd w:val="clear" w:color="auto" w:fill="D3D3D3"/>
          </w:tcPr>
          <w:p w14:paraId="4415D572" w14:textId="77777777" w:rsidR="00CE0B1F"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shd w:val="clear" w:color="auto" w:fill="D3D3D3"/>
          </w:tcPr>
          <w:p w14:paraId="14AA4A43" w14:textId="77777777" w:rsidR="00CE0B1F" w:rsidRDefault="00000000">
            <w:pPr>
              <w:cnfStyle w:val="100000000000" w:firstRow="1" w:lastRow="0" w:firstColumn="0" w:lastColumn="0" w:oddVBand="0" w:evenVBand="0" w:oddHBand="0" w:evenHBand="0" w:firstRowFirstColumn="0" w:firstRowLastColumn="0" w:lastRowFirstColumn="0" w:lastRowLastColumn="0"/>
            </w:pPr>
            <w:r>
              <w:t>Deploy Trigger</w:t>
            </w:r>
          </w:p>
        </w:tc>
      </w:tr>
      <w:tr w:rsidR="00CE0B1F" w14:paraId="7F3114BD"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B75A7" w14:textId="77777777" w:rsidR="00CE0B1F" w:rsidRDefault="00000000">
            <w:r>
              <w:t>Development</w:t>
            </w:r>
          </w:p>
        </w:tc>
        <w:tc>
          <w:tcPr>
            <w:tcW w:w="2880" w:type="dxa"/>
          </w:tcPr>
          <w:p w14:paraId="75ED84A5" w14:textId="77777777" w:rsidR="00CE0B1F" w:rsidRDefault="00000000">
            <w:pPr>
              <w:cnfStyle w:val="000000100000" w:firstRow="0" w:lastRow="0" w:firstColumn="0" w:lastColumn="0" w:oddVBand="0" w:evenVBand="0" w:oddHBand="1" w:evenHBand="0" w:firstRowFirstColumn="0" w:firstRowLastColumn="0" w:lastRowFirstColumn="0" w:lastRowLastColumn="0"/>
            </w:pPr>
            <w:r>
              <w:t>Local development</w:t>
            </w:r>
          </w:p>
        </w:tc>
        <w:tc>
          <w:tcPr>
            <w:tcW w:w="2880" w:type="dxa"/>
          </w:tcPr>
          <w:p w14:paraId="3406AD3F" w14:textId="77777777" w:rsidR="00CE0B1F" w:rsidRDefault="00000000">
            <w:pPr>
              <w:cnfStyle w:val="000000100000" w:firstRow="0" w:lastRow="0" w:firstColumn="0" w:lastColumn="0" w:oddVBand="0" w:evenVBand="0" w:oddHBand="1" w:evenHBand="0" w:firstRowFirstColumn="0" w:firstRowLastColumn="0" w:lastRowFirstColumn="0" w:lastRowLastColumn="0"/>
            </w:pPr>
            <w:r>
              <w:t>Docker Compose</w:t>
            </w:r>
          </w:p>
        </w:tc>
      </w:tr>
      <w:tr w:rsidR="00CE0B1F" w14:paraId="2FF6E188" w14:textId="77777777" w:rsidTr="00CE0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5821C" w14:textId="77777777" w:rsidR="00CE0B1F" w:rsidRDefault="00000000">
            <w:r>
              <w:t>Testing</w:t>
            </w:r>
          </w:p>
        </w:tc>
        <w:tc>
          <w:tcPr>
            <w:tcW w:w="2880" w:type="dxa"/>
          </w:tcPr>
          <w:p w14:paraId="1D8D31EF" w14:textId="77777777" w:rsidR="00CE0B1F" w:rsidRDefault="00000000">
            <w:pPr>
              <w:cnfStyle w:val="000000010000" w:firstRow="0" w:lastRow="0" w:firstColumn="0" w:lastColumn="0" w:oddVBand="0" w:evenVBand="0" w:oddHBand="0" w:evenHBand="1" w:firstRowFirstColumn="0" w:firstRowLastColumn="0" w:lastRowFirstColumn="0" w:lastRowLastColumn="0"/>
            </w:pPr>
            <w:r>
              <w:t>QA &amp; integration tests</w:t>
            </w:r>
          </w:p>
        </w:tc>
        <w:tc>
          <w:tcPr>
            <w:tcW w:w="2880" w:type="dxa"/>
          </w:tcPr>
          <w:p w14:paraId="4CC1556C" w14:textId="77777777" w:rsidR="00CE0B1F" w:rsidRDefault="00000000">
            <w:pPr>
              <w:cnfStyle w:val="000000010000" w:firstRow="0" w:lastRow="0" w:firstColumn="0" w:lastColumn="0" w:oddVBand="0" w:evenVBand="0" w:oddHBand="0" w:evenHBand="1" w:firstRowFirstColumn="0" w:firstRowLastColumn="0" w:lastRowFirstColumn="0" w:lastRowLastColumn="0"/>
            </w:pPr>
            <w:r>
              <w:t>Jenkins pipeline</w:t>
            </w:r>
          </w:p>
        </w:tc>
      </w:tr>
      <w:tr w:rsidR="00CE0B1F" w14:paraId="41572525" w14:textId="77777777" w:rsidTr="00CE0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6FB52" w14:textId="77777777" w:rsidR="00CE0B1F" w:rsidRDefault="00000000">
            <w:r>
              <w:t>Production</w:t>
            </w:r>
          </w:p>
        </w:tc>
        <w:tc>
          <w:tcPr>
            <w:tcW w:w="2880" w:type="dxa"/>
          </w:tcPr>
          <w:p w14:paraId="31543542" w14:textId="77777777" w:rsidR="00CE0B1F" w:rsidRDefault="00000000">
            <w:pPr>
              <w:cnfStyle w:val="000000100000" w:firstRow="0" w:lastRow="0" w:firstColumn="0" w:lastColumn="0" w:oddVBand="0" w:evenVBand="0" w:oddHBand="1" w:evenHBand="0" w:firstRowFirstColumn="0" w:firstRowLastColumn="0" w:lastRowFirstColumn="0" w:lastRowLastColumn="0"/>
            </w:pPr>
            <w:r>
              <w:t>Live application</w:t>
            </w:r>
          </w:p>
        </w:tc>
        <w:tc>
          <w:tcPr>
            <w:tcW w:w="2880" w:type="dxa"/>
          </w:tcPr>
          <w:p w14:paraId="068BEEDC" w14:textId="77777777" w:rsidR="00CE0B1F" w:rsidRDefault="00000000">
            <w:pPr>
              <w:cnfStyle w:val="000000100000" w:firstRow="0" w:lastRow="0" w:firstColumn="0" w:lastColumn="0" w:oddVBand="0" w:evenVBand="0" w:oddHBand="1" w:evenHBand="0" w:firstRowFirstColumn="0" w:firstRowLastColumn="0" w:lastRowFirstColumn="0" w:lastRowLastColumn="0"/>
            </w:pPr>
            <w:r>
              <w:t>Manual approval + Jenkins</w:t>
            </w:r>
          </w:p>
        </w:tc>
      </w:tr>
    </w:tbl>
    <w:p w14:paraId="4738D143" w14:textId="77777777" w:rsidR="00CC3519" w:rsidRDefault="00CC3519"/>
    <w:sectPr w:rsidR="00CC35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533062">
    <w:abstractNumId w:val="8"/>
  </w:num>
  <w:num w:numId="2" w16cid:durableId="38406369">
    <w:abstractNumId w:val="6"/>
  </w:num>
  <w:num w:numId="3" w16cid:durableId="1978799133">
    <w:abstractNumId w:val="5"/>
  </w:num>
  <w:num w:numId="4" w16cid:durableId="506022493">
    <w:abstractNumId w:val="4"/>
  </w:num>
  <w:num w:numId="5" w16cid:durableId="1674186247">
    <w:abstractNumId w:val="7"/>
  </w:num>
  <w:num w:numId="6" w16cid:durableId="928348735">
    <w:abstractNumId w:val="3"/>
  </w:num>
  <w:num w:numId="7" w16cid:durableId="538931440">
    <w:abstractNumId w:val="2"/>
  </w:num>
  <w:num w:numId="8" w16cid:durableId="1076903675">
    <w:abstractNumId w:val="1"/>
  </w:num>
  <w:num w:numId="9" w16cid:durableId="193778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0E8"/>
    <w:rsid w:val="0015074B"/>
    <w:rsid w:val="0029639D"/>
    <w:rsid w:val="00326F90"/>
    <w:rsid w:val="00A719A0"/>
    <w:rsid w:val="00AA1D8D"/>
    <w:rsid w:val="00B47730"/>
    <w:rsid w:val="00CB0664"/>
    <w:rsid w:val="00CC3519"/>
    <w:rsid w:val="00CE0B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9D9C2"/>
  <w14:defaultImageDpi w14:val="300"/>
  <w15:docId w15:val="{F332016E-9DE4-4F17-A4F6-C26140CF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A</cp:lastModifiedBy>
  <cp:revision>3</cp:revision>
  <dcterms:created xsi:type="dcterms:W3CDTF">2013-12-23T23:15:00Z</dcterms:created>
  <dcterms:modified xsi:type="dcterms:W3CDTF">2026-06-16T17:05:00Z</dcterms:modified>
  <cp:category/>
</cp:coreProperties>
</file>