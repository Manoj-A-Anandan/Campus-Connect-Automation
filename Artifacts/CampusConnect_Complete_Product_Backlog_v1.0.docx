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COMPLETE PRODUCT BACKLOG</w:t>
      </w:r>
    </w:p>
    <w:p>
      <w:pPr>
        <w:pStyle w:val="Heading2"/>
        <w:jc w:val="center"/>
      </w:pPr>
      <w:r>
        <w:t>Campus Connect - Campus Management System</w:t>
      </w:r>
    </w:p>
    <w:p>
      <w:r>
        <w:t>Version 1.0 | June 16, 2026 | 3 Phases | 12 Weeks</w:t>
      </w:r>
    </w:p>
    <w:p/>
    <w:p>
      <w:pPr>
        <w:pStyle w:val="Heading1"/>
        <w:jc w:val="left"/>
      </w:pPr>
      <w:r>
        <w:t>TABLE OF CONTENTS</w:t>
      </w:r>
    </w:p>
    <w:p>
      <w:pPr>
        <w:pStyle w:val="ListBullet"/>
      </w:pPr>
      <w:r>
        <w:t>Phase 1: MVP (Weeks 1-4)</w:t>
      </w:r>
    </w:p>
    <w:p>
      <w:pPr>
        <w:pStyle w:val="ListBullet"/>
      </w:pPr>
      <w:r>
        <w:t xml:space="preserve">  Sprint 1: Framework &amp; Authentication</w:t>
      </w:r>
    </w:p>
    <w:p>
      <w:pPr>
        <w:pStyle w:val="ListBullet"/>
      </w:pPr>
      <w:r>
        <w:t xml:space="preserve">  Sprint 2: Student &amp; Attendance Management</w:t>
      </w:r>
    </w:p>
    <w:p>
      <w:pPr>
        <w:pStyle w:val="ListBullet"/>
      </w:pPr>
      <w:r>
        <w:t xml:space="preserve">  Sprint 3: Event Management &amp; CI/CD</w:t>
      </w:r>
    </w:p>
    <w:p>
      <w:pPr>
        <w:pStyle w:val="ListBullet"/>
      </w:pPr>
      <w:r>
        <w:t xml:space="preserve">  Sprint 4: Testing &amp; Optimization</w:t>
      </w:r>
    </w:p>
    <w:p>
      <w:pPr>
        <w:pStyle w:val="ListBullet"/>
      </w:pPr>
      <w:r>
        <w:t>Phase 2: Enhancement (Weeks 5-7)</w:t>
      </w:r>
    </w:p>
    <w:p>
      <w:pPr>
        <w:pStyle w:val="ListBullet"/>
      </w:pPr>
      <w:r>
        <w:t>Phase 3: Dashboard &amp; Scale (Weeks 8-12)</w:t>
      </w:r>
    </w:p>
    <w:p>
      <w:pPr>
        <w:pStyle w:val="ListBullet"/>
      </w:pPr>
      <w:r>
        <w:t>Backlog by Category</w:t>
      </w:r>
    </w:p>
    <w:p>
      <w:pPr>
        <w:pStyle w:val="ListBullet"/>
      </w:pPr>
      <w:r>
        <w:t>Jira Format Guide</w:t>
      </w:r>
    </w:p>
    <w:p>
      <w:r>
        <w:br w:type="page"/>
      </w:r>
    </w:p>
    <w:p>
      <w:pPr>
        <w:pStyle w:val="Heading1"/>
        <w:jc w:val="left"/>
      </w:pPr>
      <w:r>
        <w:t>PHASE 1: MVP - CORE APPLICATION (4 Weeks)</w:t>
      </w:r>
    </w:p>
    <w:p>
      <w:r>
        <w:t>Focus: Build foundation with authentication, student management, attendance, events, and parallel test automation framework.</w:t>
      </w:r>
    </w:p>
    <w:p/>
    <w:p>
      <w:pPr>
        <w:pStyle w:val="Heading2"/>
        <w:jc w:val="left"/>
      </w:pPr>
      <w:r>
        <w:t>SPRINT 1: Framework &amp; Authentication (Week 1)</w:t>
      </w:r>
    </w:p>
    <w:p>
      <w:r>
        <w:t>Total Story Points: 50 | Stories: 9 | Duration: 1 Week</w:t>
      </w:r>
    </w:p>
    <w:p/>
    <w:p>
      <w:r>
        <w:rPr>
          <w:b/>
        </w:rPr>
        <w:t>CAMPUS-1.1.1: Setup Spring Boot Backend Project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Story</w:t>
            </w:r>
          </w:p>
        </w:tc>
      </w:tr>
      <w:tr>
        <w:tc>
          <w:tcPr>
            <w:tcW w:type="dxa" w:w="4320"/>
          </w:tcPr>
          <w:p>
            <w:r>
              <w:t>Story Points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P0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1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All tasks completed &amp; tested</w:t>
            </w:r>
          </w:p>
        </w:tc>
      </w:tr>
      <w:tr>
        <w:tc>
          <w:tcPr>
            <w:tcW w:type="dxa" w:w="4320"/>
          </w:tcPr>
          <w:p>
            <w:r>
              <w:t>Definition of Done</w:t>
            </w:r>
          </w:p>
        </w:tc>
        <w:tc>
          <w:tcPr>
            <w:tcW w:type="dxa" w:w="4320"/>
          </w:tcPr>
          <w:p>
            <w:r>
              <w:t>Code reviewed, tested, merged to main</w:t>
            </w:r>
          </w:p>
        </w:tc>
      </w:tr>
    </w:tbl>
    <w:p>
      <w:r>
        <w:t>Tasks:</w:t>
      </w:r>
    </w:p>
    <w:p>
      <w:pPr>
        <w:pStyle w:val="ListBullet2"/>
      </w:pPr>
      <w:r>
        <w:t>Initialize Spring Boot 3.2 project with Maven</w:t>
      </w:r>
    </w:p>
    <w:p>
      <w:pPr>
        <w:pStyle w:val="ListBullet2"/>
      </w:pPr>
      <w:r>
        <w:t>Configure PostgreSQL 14+ connection</w:t>
      </w:r>
    </w:p>
    <w:p>
      <w:pPr>
        <w:pStyle w:val="ListBullet2"/>
      </w:pPr>
      <w:r>
        <w:t>Setup project structure (config, entity, repository, service, controller)</w:t>
      </w:r>
    </w:p>
    <w:p>
      <w:pPr>
        <w:pStyle w:val="ListBullet2"/>
      </w:pPr>
      <w:r>
        <w:t>Add essential dependencies (Spring Web, Spring Data JPA, Spring Security)</w:t>
      </w:r>
    </w:p>
    <w:p>
      <w:pPr>
        <w:pStyle w:val="ListBullet2"/>
      </w:pPr>
      <w:r>
        <w:t>Create application.properties with DB config</w:t>
      </w:r>
    </w:p>
    <w:p/>
    <w:p>
      <w:r>
        <w:rPr>
          <w:b/>
        </w:rPr>
        <w:t>CAMPUS-1.1.2: Setup React Frontend Project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Story</w:t>
            </w:r>
          </w:p>
        </w:tc>
      </w:tr>
      <w:tr>
        <w:tc>
          <w:tcPr>
            <w:tcW w:type="dxa" w:w="4320"/>
          </w:tcPr>
          <w:p>
            <w:r>
              <w:t>Story Points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P0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1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All tasks completed &amp; tested</w:t>
            </w:r>
          </w:p>
        </w:tc>
      </w:tr>
      <w:tr>
        <w:tc>
          <w:tcPr>
            <w:tcW w:type="dxa" w:w="4320"/>
          </w:tcPr>
          <w:p>
            <w:r>
              <w:t>Definition of Done</w:t>
            </w:r>
          </w:p>
        </w:tc>
        <w:tc>
          <w:tcPr>
            <w:tcW w:type="dxa" w:w="4320"/>
          </w:tcPr>
          <w:p>
            <w:r>
              <w:t>Code reviewed, tested, merged to main</w:t>
            </w:r>
          </w:p>
        </w:tc>
      </w:tr>
    </w:tbl>
    <w:p>
      <w:r>
        <w:t>Tasks:</w:t>
      </w:r>
    </w:p>
    <w:p>
      <w:pPr>
        <w:pStyle w:val="ListBullet2"/>
      </w:pPr>
      <w:r>
        <w:t>Create React app with Vite</w:t>
      </w:r>
    </w:p>
    <w:p>
      <w:pPr>
        <w:pStyle w:val="ListBullet2"/>
      </w:pPr>
      <w:r>
        <w:t>Setup folder structure (components, pages, services, utils, assets)</w:t>
      </w:r>
    </w:p>
    <w:p>
      <w:pPr>
        <w:pStyle w:val="ListBullet2"/>
      </w:pPr>
      <w:r>
        <w:t>Install and configure Axios for API calls</w:t>
      </w:r>
    </w:p>
    <w:p>
      <w:pPr>
        <w:pStyle w:val="ListBullet2"/>
      </w:pPr>
      <w:r>
        <w:t>Setup React Router for navigation</w:t>
      </w:r>
    </w:p>
    <w:p>
      <w:pPr>
        <w:pStyle w:val="ListBullet2"/>
      </w:pPr>
      <w:r>
        <w:t>Configure environment variables for API endpoint</w:t>
      </w:r>
    </w:p>
    <w:p/>
    <w:p>
      <w:r>
        <w:rPr>
          <w:b/>
        </w:rPr>
        <w:t>CAMPUS-1.1.3: Setup Test Automation Framework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Story</w:t>
            </w:r>
          </w:p>
        </w:tc>
      </w:tr>
      <w:tr>
        <w:tc>
          <w:tcPr>
            <w:tcW w:type="dxa" w:w="4320"/>
          </w:tcPr>
          <w:p>
            <w:r>
              <w:t>Story Points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P0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1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All tasks completed &amp; tested</w:t>
            </w:r>
          </w:p>
        </w:tc>
      </w:tr>
      <w:tr>
        <w:tc>
          <w:tcPr>
            <w:tcW w:type="dxa" w:w="4320"/>
          </w:tcPr>
          <w:p>
            <w:r>
              <w:t>Definition of Done</w:t>
            </w:r>
          </w:p>
        </w:tc>
        <w:tc>
          <w:tcPr>
            <w:tcW w:type="dxa" w:w="4320"/>
          </w:tcPr>
          <w:p>
            <w:r>
              <w:t>Code reviewed, tested, merged to main</w:t>
            </w:r>
          </w:p>
        </w:tc>
      </w:tr>
    </w:tbl>
    <w:p>
      <w:r>
        <w:t>Tasks:</w:t>
      </w:r>
    </w:p>
    <w:p>
      <w:pPr>
        <w:pStyle w:val="ListBullet2"/>
      </w:pPr>
      <w:r>
        <w:t>Create Maven project for automation</w:t>
      </w:r>
    </w:p>
    <w:p>
      <w:pPr>
        <w:pStyle w:val="ListBullet2"/>
      </w:pPr>
      <w:r>
        <w:t>Add dependencies: Selenium, Rest Assured, Cucumber, TestNG, Extent Reports</w:t>
      </w:r>
    </w:p>
    <w:p>
      <w:pPr>
        <w:pStyle w:val="ListBullet2"/>
      </w:pPr>
      <w:r>
        <w:t>Setup POM structure (pages, drivers, utils, config)</w:t>
      </w:r>
    </w:p>
    <w:p>
      <w:pPr>
        <w:pStyle w:val="ListBullet2"/>
      </w:pPr>
      <w:r>
        <w:t>Create ConfigReader utility</w:t>
      </w:r>
    </w:p>
    <w:p>
      <w:pPr>
        <w:pStyle w:val="ListBullet2"/>
      </w:pPr>
      <w:r>
        <w:t>Create WebDriver Factory with thread safety</w:t>
      </w:r>
    </w:p>
    <w:p>
      <w:pPr>
        <w:pStyle w:val="ListBullet2"/>
      </w:pPr>
      <w:r>
        <w:t>Setup Cucumber step definitions base class</w:t>
      </w:r>
    </w:p>
    <w:p>
      <w:pPr>
        <w:pStyle w:val="ListBullet2"/>
      </w:pPr>
      <w:r>
        <w:t>Create test data folder structure</w:t>
      </w:r>
    </w:p>
    <w:p/>
    <w:p>
      <w:r>
        <w:rPr>
          <w:b/>
        </w:rPr>
        <w:t>CAMPUS-1.1.4: Implement JWT Authentication API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Story</w:t>
            </w:r>
          </w:p>
        </w:tc>
      </w:tr>
      <w:tr>
        <w:tc>
          <w:tcPr>
            <w:tcW w:type="dxa" w:w="4320"/>
          </w:tcPr>
          <w:p>
            <w:r>
              <w:t>Story Points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P0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1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All tasks completed &amp; tested</w:t>
            </w:r>
          </w:p>
        </w:tc>
      </w:tr>
      <w:tr>
        <w:tc>
          <w:tcPr>
            <w:tcW w:type="dxa" w:w="4320"/>
          </w:tcPr>
          <w:p>
            <w:r>
              <w:t>Definition of Done</w:t>
            </w:r>
          </w:p>
        </w:tc>
        <w:tc>
          <w:tcPr>
            <w:tcW w:type="dxa" w:w="4320"/>
          </w:tcPr>
          <w:p>
            <w:r>
              <w:t>Code reviewed, tested, merged to main</w:t>
            </w:r>
          </w:p>
        </w:tc>
      </w:tr>
    </w:tbl>
    <w:p>
      <w:r>
        <w:t>Tasks:</w:t>
      </w:r>
    </w:p>
    <w:p>
      <w:pPr>
        <w:pStyle w:val="ListBullet2"/>
      </w:pPr>
      <w:r>
        <w:t>Create User entity (JPA with password hashing)</w:t>
      </w:r>
    </w:p>
    <w:p>
      <w:pPr>
        <w:pStyle w:val="ListBullet2"/>
      </w:pPr>
      <w:r>
        <w:t>Create UserRepository (JPA)</w:t>
      </w:r>
    </w:p>
    <w:p>
      <w:pPr>
        <w:pStyle w:val="ListBullet2"/>
      </w:pPr>
      <w:r>
        <w:t>Implement UserService with CRUD + authentication</w:t>
      </w:r>
    </w:p>
    <w:p>
      <w:pPr>
        <w:pStyle w:val="ListBullet2"/>
      </w:pPr>
      <w:r>
        <w:t>Create AuthController (/api/v1/auth/register, /api/v1/auth/login)</w:t>
      </w:r>
    </w:p>
    <w:p>
      <w:pPr>
        <w:pStyle w:val="ListBullet2"/>
      </w:pPr>
      <w:r>
        <w:t>Implement JWT token generation (24-hour expiry)</w:t>
      </w:r>
    </w:p>
    <w:p>
      <w:pPr>
        <w:pStyle w:val="ListBullet2"/>
      </w:pPr>
      <w:r>
        <w:t>Configure Spring Security with JWT filter</w:t>
      </w:r>
    </w:p>
    <w:p>
      <w:pPr>
        <w:pStyle w:val="ListBullet2"/>
      </w:pPr>
      <w:r>
        <w:t>Add password validation (8 chars, special chars required)</w:t>
      </w:r>
    </w:p>
    <w:p>
      <w:pPr>
        <w:pStyle w:val="ListBullet2"/>
      </w:pPr>
      <w:r>
        <w:t>Add email uniqueness validation</w:t>
      </w:r>
    </w:p>
    <w:p/>
    <w:p>
      <w:r>
        <w:rPr>
          <w:b/>
        </w:rPr>
        <w:t>CAMPUS-1.1.5: Implement Forgot Password API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Story</w:t>
            </w:r>
          </w:p>
        </w:tc>
      </w:tr>
      <w:tr>
        <w:tc>
          <w:tcPr>
            <w:tcW w:type="dxa" w:w="4320"/>
          </w:tcPr>
          <w:p>
            <w:r>
              <w:t>Story Points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P0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1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All tasks completed &amp; tested</w:t>
            </w:r>
          </w:p>
        </w:tc>
      </w:tr>
      <w:tr>
        <w:tc>
          <w:tcPr>
            <w:tcW w:type="dxa" w:w="4320"/>
          </w:tcPr>
          <w:p>
            <w:r>
              <w:t>Definition of Done</w:t>
            </w:r>
          </w:p>
        </w:tc>
        <w:tc>
          <w:tcPr>
            <w:tcW w:type="dxa" w:w="4320"/>
          </w:tcPr>
          <w:p>
            <w:r>
              <w:t>Code reviewed, tested, merged to main</w:t>
            </w:r>
          </w:p>
        </w:tc>
      </w:tr>
    </w:tbl>
    <w:p>
      <w:r>
        <w:t>Tasks:</w:t>
      </w:r>
    </w:p>
    <w:p>
      <w:pPr>
        <w:pStyle w:val="ListBullet2"/>
      </w:pPr>
      <w:r>
        <w:t>Create PasswordReset entity with token and expiry</w:t>
      </w:r>
    </w:p>
    <w:p>
      <w:pPr>
        <w:pStyle w:val="ListBullet2"/>
      </w:pPr>
      <w:r>
        <w:t>Implement password reset token generation (30-min expiry)</w:t>
      </w:r>
    </w:p>
    <w:p>
      <w:pPr>
        <w:pStyle w:val="ListBullet2"/>
      </w:pPr>
      <w:r>
        <w:t>Create reset endpoint: /api/v1/auth/forgot-password</w:t>
      </w:r>
    </w:p>
    <w:p>
      <w:pPr>
        <w:pStyle w:val="ListBullet2"/>
      </w:pPr>
      <w:r>
        <w:t>Implement validate-token endpoint</w:t>
      </w:r>
    </w:p>
    <w:p>
      <w:pPr>
        <w:pStyle w:val="ListBullet2"/>
      </w:pPr>
      <w:r>
        <w:t>Implement update-password endpoint</w:t>
      </w:r>
    </w:p>
    <w:p>
      <w:pPr>
        <w:pStyle w:val="ListBullet2"/>
      </w:pPr>
      <w:r>
        <w:t>Add email notification service integration (placeholder)</w:t>
      </w:r>
    </w:p>
    <w:p/>
    <w:p>
      <w:r>
        <w:rPr>
          <w:b/>
        </w:rPr>
        <w:t>CAMPUS-1.1.6: Implement Login UI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Story</w:t>
            </w:r>
          </w:p>
        </w:tc>
      </w:tr>
      <w:tr>
        <w:tc>
          <w:tcPr>
            <w:tcW w:type="dxa" w:w="4320"/>
          </w:tcPr>
          <w:p>
            <w:r>
              <w:t>Story Points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P0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1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All tasks completed &amp; tested</w:t>
            </w:r>
          </w:p>
        </w:tc>
      </w:tr>
      <w:tr>
        <w:tc>
          <w:tcPr>
            <w:tcW w:type="dxa" w:w="4320"/>
          </w:tcPr>
          <w:p>
            <w:r>
              <w:t>Definition of Done</w:t>
            </w:r>
          </w:p>
        </w:tc>
        <w:tc>
          <w:tcPr>
            <w:tcW w:type="dxa" w:w="4320"/>
          </w:tcPr>
          <w:p>
            <w:r>
              <w:t>Code reviewed, tested, merged to main</w:t>
            </w:r>
          </w:p>
        </w:tc>
      </w:tr>
    </w:tbl>
    <w:p>
      <w:r>
        <w:t>Tasks:</w:t>
      </w:r>
    </w:p>
    <w:p>
      <w:pPr>
        <w:pStyle w:val="ListBullet2"/>
      </w:pPr>
      <w:r>
        <w:t>Create LoginPage component with email/password form</w:t>
      </w:r>
    </w:p>
    <w:p>
      <w:pPr>
        <w:pStyle w:val="ListBullet2"/>
      </w:pPr>
      <w:r>
        <w:t>Add form validation (email format, password required)</w:t>
      </w:r>
    </w:p>
    <w:p>
      <w:pPr>
        <w:pStyle w:val="ListBullet2"/>
      </w:pPr>
      <w:r>
        <w:t>Create API service for login call</w:t>
      </w:r>
    </w:p>
    <w:p>
      <w:pPr>
        <w:pStyle w:val="ListBullet2"/>
      </w:pPr>
      <w:r>
        <w:t>Store JWT token in localStorage</w:t>
      </w:r>
    </w:p>
    <w:p>
      <w:pPr>
        <w:pStyle w:val="ListBullet2"/>
      </w:pPr>
      <w:r>
        <w:t>Add error handling and display</w:t>
      </w:r>
    </w:p>
    <w:p>
      <w:pPr>
        <w:pStyle w:val="ListBullet2"/>
      </w:pPr>
      <w:r>
        <w:t>Redirect to dashboard on success</w:t>
      </w:r>
    </w:p>
    <w:p>
      <w:pPr>
        <w:pStyle w:val="ListBullet2"/>
      </w:pPr>
      <w:r>
        <w:t>Add "Forgot Password" and "Register" links</w:t>
      </w:r>
    </w:p>
    <w:p/>
    <w:p>
      <w:r>
        <w:rPr>
          <w:b/>
        </w:rPr>
        <w:t>CAMPUS-1.1.7: Implement Registration UI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Story</w:t>
            </w:r>
          </w:p>
        </w:tc>
      </w:tr>
      <w:tr>
        <w:tc>
          <w:tcPr>
            <w:tcW w:type="dxa" w:w="4320"/>
          </w:tcPr>
          <w:p>
            <w:r>
              <w:t>Story Points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P0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1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All tasks completed &amp; tested</w:t>
            </w:r>
          </w:p>
        </w:tc>
      </w:tr>
      <w:tr>
        <w:tc>
          <w:tcPr>
            <w:tcW w:type="dxa" w:w="4320"/>
          </w:tcPr>
          <w:p>
            <w:r>
              <w:t>Definition of Done</w:t>
            </w:r>
          </w:p>
        </w:tc>
        <w:tc>
          <w:tcPr>
            <w:tcW w:type="dxa" w:w="4320"/>
          </w:tcPr>
          <w:p>
            <w:r>
              <w:t>Code reviewed, tested, merged to main</w:t>
            </w:r>
          </w:p>
        </w:tc>
      </w:tr>
    </w:tbl>
    <w:p>
      <w:r>
        <w:t>Tasks:</w:t>
      </w:r>
    </w:p>
    <w:p>
      <w:pPr>
        <w:pStyle w:val="ListBullet2"/>
      </w:pPr>
      <w:r>
        <w:t>Create RegisterPage component</w:t>
      </w:r>
    </w:p>
    <w:p>
      <w:pPr>
        <w:pStyle w:val="ListBullet2"/>
      </w:pPr>
      <w:r>
        <w:t>Add fields: Email, Full Name, Password, Confirm Password</w:t>
      </w:r>
    </w:p>
    <w:p>
      <w:pPr>
        <w:pStyle w:val="ListBullet2"/>
      </w:pPr>
      <w:r>
        <w:t>Add form validation (all fields required, password strength)</w:t>
      </w:r>
    </w:p>
    <w:p>
      <w:pPr>
        <w:pStyle w:val="ListBullet2"/>
      </w:pPr>
      <w:r>
        <w:t>Create API service for registration</w:t>
      </w:r>
    </w:p>
    <w:p>
      <w:pPr>
        <w:pStyle w:val="ListBullet2"/>
      </w:pPr>
      <w:r>
        <w:t>Show success message and redirect to login</w:t>
      </w:r>
    </w:p>
    <w:p>
      <w:pPr>
        <w:pStyle w:val="ListBullet2"/>
      </w:pPr>
      <w:r>
        <w:t>Add error handling (duplicate email, weak password)</w:t>
      </w:r>
    </w:p>
    <w:p>
      <w:pPr>
        <w:pStyle w:val="ListBullet2"/>
      </w:pPr>
      <w:r>
        <w:t>Add "Back to Login" link</w:t>
      </w:r>
    </w:p>
    <w:p/>
    <w:p>
      <w:r>
        <w:rPr>
          <w:b/>
        </w:rPr>
        <w:t>CAMPUS-1.1.8: Automate Authentication APIs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Story</w:t>
            </w:r>
          </w:p>
        </w:tc>
      </w:tr>
      <w:tr>
        <w:tc>
          <w:tcPr>
            <w:tcW w:type="dxa" w:w="4320"/>
          </w:tcPr>
          <w:p>
            <w:r>
              <w:t>Story Points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P0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1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All tasks completed &amp; tested</w:t>
            </w:r>
          </w:p>
        </w:tc>
      </w:tr>
      <w:tr>
        <w:tc>
          <w:tcPr>
            <w:tcW w:type="dxa" w:w="4320"/>
          </w:tcPr>
          <w:p>
            <w:r>
              <w:t>Definition of Done</w:t>
            </w:r>
          </w:p>
        </w:tc>
        <w:tc>
          <w:tcPr>
            <w:tcW w:type="dxa" w:w="4320"/>
          </w:tcPr>
          <w:p>
            <w:r>
              <w:t>Code reviewed, tested, merged to main</w:t>
            </w:r>
          </w:p>
        </w:tc>
      </w:tr>
    </w:tbl>
    <w:p>
      <w:r>
        <w:t>Tasks:</w:t>
      </w:r>
    </w:p>
    <w:p>
      <w:pPr>
        <w:pStyle w:val="ListBullet2"/>
      </w:pPr>
      <w:r>
        <w:t>Write Cucumber scenarios: Successful login, Invalid credentials, Successful registration, Duplicate email, Weak password</w:t>
      </w:r>
    </w:p>
    <w:p>
      <w:pPr>
        <w:pStyle w:val="ListBullet2"/>
      </w:pPr>
      <w:r>
        <w:t>Implement Rest Assured step definitions</w:t>
      </w:r>
    </w:p>
    <w:p>
      <w:pPr>
        <w:pStyle w:val="ListBullet2"/>
      </w:pPr>
      <w:r>
        <w:t>Add request/response payload handling</w:t>
      </w:r>
    </w:p>
    <w:p>
      <w:pPr>
        <w:pStyle w:val="ListBullet2"/>
      </w:pPr>
      <w:r>
        <w:t>Add response schema validation</w:t>
      </w:r>
    </w:p>
    <w:p>
      <w:pPr>
        <w:pStyle w:val="ListBullet2"/>
      </w:pPr>
      <w:r>
        <w:t>Create test data setup/teardown</w:t>
      </w:r>
    </w:p>
    <w:p>
      <w:pPr>
        <w:pStyle w:val="ListBullet2"/>
      </w:pPr>
      <w:r>
        <w:t>Add assertion for JWT token generation</w:t>
      </w:r>
    </w:p>
    <w:p>
      <w:pPr>
        <w:pStyle w:val="ListBullet2"/>
      </w:pPr>
      <w:r>
        <w:t>Generate Extent Reports for API tests</w:t>
      </w:r>
    </w:p>
    <w:p/>
    <w:p>
      <w:r>
        <w:rPr>
          <w:b/>
        </w:rPr>
        <w:t>CAMPUS-1.1.9: Automate Login/Registration UI Tests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Story</w:t>
            </w:r>
          </w:p>
        </w:tc>
      </w:tr>
      <w:tr>
        <w:tc>
          <w:tcPr>
            <w:tcW w:type="dxa" w:w="4320"/>
          </w:tcPr>
          <w:p>
            <w:r>
              <w:t>Story Points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P0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1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All tasks completed &amp; tested</w:t>
            </w:r>
          </w:p>
        </w:tc>
      </w:tr>
      <w:tr>
        <w:tc>
          <w:tcPr>
            <w:tcW w:type="dxa" w:w="4320"/>
          </w:tcPr>
          <w:p>
            <w:r>
              <w:t>Definition of Done</w:t>
            </w:r>
          </w:p>
        </w:tc>
        <w:tc>
          <w:tcPr>
            <w:tcW w:type="dxa" w:w="4320"/>
          </w:tcPr>
          <w:p>
            <w:r>
              <w:t>Code reviewed, tested, merged to main</w:t>
            </w:r>
          </w:p>
        </w:tc>
      </w:tr>
    </w:tbl>
    <w:p>
      <w:r>
        <w:t>Tasks:</w:t>
      </w:r>
    </w:p>
    <w:p>
      <w:pPr>
        <w:pStyle w:val="ListBullet2"/>
      </w:pPr>
      <w:r>
        <w:t>Create LoginPage POM (locators, methods)</w:t>
      </w:r>
    </w:p>
    <w:p>
      <w:pPr>
        <w:pStyle w:val="ListBullet2"/>
      </w:pPr>
      <w:r>
        <w:t>Create RegisterPage POM (locators, methods)</w:t>
      </w:r>
    </w:p>
    <w:p>
      <w:pPr>
        <w:pStyle w:val="ListBullet2"/>
      </w:pPr>
      <w:r>
        <w:t>Write UI scenarios: Login flow, Registration flow, Navigation</w:t>
      </w:r>
    </w:p>
    <w:p>
      <w:pPr>
        <w:pStyle w:val="ListBullet2"/>
      </w:pPr>
      <w:r>
        <w:t>Implement Selenium step definitions</w:t>
      </w:r>
    </w:p>
    <w:p>
      <w:pPr>
        <w:pStyle w:val="ListBullet2"/>
      </w:pPr>
      <w:r>
        <w:t>Add explicit waits and retry logic</w:t>
      </w:r>
    </w:p>
    <w:p>
      <w:pPr>
        <w:pStyle w:val="ListBullet2"/>
      </w:pPr>
      <w:r>
        <w:t>Add screenshot on failure</w:t>
      </w:r>
    </w:p>
    <w:p>
      <w:pPr>
        <w:pStyle w:val="ListBullet2"/>
      </w:pPr>
      <w:r>
        <w:t>Generate Extent Reports for UI tests</w:t>
      </w:r>
    </w:p>
    <w:p/>
    <w:p>
      <w:r>
        <w:br w:type="page"/>
      </w:r>
    </w:p>
    <w:p>
      <w:pPr>
        <w:pStyle w:val="Heading2"/>
        <w:jc w:val="left"/>
      </w:pPr>
      <w:r>
        <w:t>SPRINT 2: Student &amp; Attendance Management (Week 2)</w:t>
      </w:r>
    </w:p>
    <w:p>
      <w:r>
        <w:t>Total Story Points: 58 | Stories: 6 | Duration: 1 Week</w:t>
      </w:r>
    </w:p>
    <w:p/>
    <w:p>
      <w:r>
        <w:rPr>
          <w:b/>
        </w:rPr>
        <w:t>CAMPUS-1.2.1: Create Student Management APIs (CRUD)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Story Points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P0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2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Not Started</w:t>
            </w:r>
          </w:p>
        </w:tc>
      </w:tr>
    </w:tbl>
    <w:p>
      <w:r>
        <w:t>Tasks/Scenarios:</w:t>
      </w:r>
    </w:p>
    <w:p>
      <w:pPr>
        <w:pStyle w:val="ListBullet2"/>
      </w:pPr>
      <w:r>
        <w:t>Create Student entity (JPA)</w:t>
      </w:r>
    </w:p>
    <w:p>
      <w:pPr>
        <w:pStyle w:val="ListBullet2"/>
      </w:pPr>
      <w:r>
        <w:t>Create StudentRepository with custom queries</w:t>
      </w:r>
    </w:p>
    <w:p>
      <w:pPr>
        <w:pStyle w:val="ListBullet2"/>
      </w:pPr>
      <w:r>
        <w:t>Create StudentService with CRUD operations</w:t>
      </w:r>
    </w:p>
    <w:p>
      <w:pPr>
        <w:pStyle w:val="ListBullet2"/>
      </w:pPr>
      <w:r>
        <w:t>Create StudentController endpoints:</w:t>
      </w:r>
    </w:p>
    <w:p>
      <w:pPr>
        <w:pStyle w:val="ListBullet2"/>
      </w:pPr>
      <w:r>
        <w:t xml:space="preserve">  POST /api/v1/students (create student)</w:t>
      </w:r>
    </w:p>
    <w:p>
      <w:pPr>
        <w:pStyle w:val="ListBullet2"/>
      </w:pPr>
      <w:r>
        <w:t xml:space="preserve">  GET /api/v1/students (list with pagination)</w:t>
      </w:r>
    </w:p>
    <w:p>
      <w:pPr>
        <w:pStyle w:val="ListBullet2"/>
      </w:pPr>
      <w:r>
        <w:t xml:space="preserve">  GET /api/v1/students/{id} (get by id)</w:t>
      </w:r>
    </w:p>
    <w:p>
      <w:pPr>
        <w:pStyle w:val="ListBullet2"/>
      </w:pPr>
      <w:r>
        <w:t xml:space="preserve">  PUT /api/v1/students/{id} (update student)</w:t>
      </w:r>
    </w:p>
    <w:p>
      <w:pPr>
        <w:pStyle w:val="ListBullet2"/>
      </w:pPr>
      <w:r>
        <w:t xml:space="preserve">  DELETE /api/v1/students/{id} (delete student)</w:t>
      </w:r>
    </w:p>
    <w:p>
      <w:pPr>
        <w:pStyle w:val="ListBullet2"/>
      </w:pPr>
      <w:r>
        <w:t>Add validation for roll number uniqueness</w:t>
      </w:r>
    </w:p>
    <w:p>
      <w:pPr>
        <w:pStyle w:val="ListBullet2"/>
      </w:pPr>
      <w:r>
        <w:t>Add input validation (email, phone format)</w:t>
      </w:r>
    </w:p>
    <w:p/>
    <w:p>
      <w:r>
        <w:rPr>
          <w:b/>
        </w:rPr>
        <w:t>CAMPUS-1.2.2: Create Attendance Management APIs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Story Points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P0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2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Not Started</w:t>
            </w:r>
          </w:p>
        </w:tc>
      </w:tr>
    </w:tbl>
    <w:p>
      <w:r>
        <w:t>Tasks/Scenarios:</w:t>
      </w:r>
    </w:p>
    <w:p>
      <w:pPr>
        <w:pStyle w:val="ListBullet2"/>
      </w:pPr>
      <w:r>
        <w:t>Create Attendance entity (JPA)</w:t>
      </w:r>
    </w:p>
    <w:p>
      <w:pPr>
        <w:pStyle w:val="ListBullet2"/>
      </w:pPr>
      <w:r>
        <w:t>Create AttendanceRepository with custom queries</w:t>
      </w:r>
    </w:p>
    <w:p>
      <w:pPr>
        <w:pStyle w:val="ListBullet2"/>
      </w:pPr>
      <w:r>
        <w:t>Create AttendanceService with business logic</w:t>
      </w:r>
    </w:p>
    <w:p>
      <w:pPr>
        <w:pStyle w:val="ListBullet2"/>
      </w:pPr>
      <w:r>
        <w:t>Create AttendanceController endpoints:</w:t>
      </w:r>
    </w:p>
    <w:p>
      <w:pPr>
        <w:pStyle w:val="ListBullet2"/>
      </w:pPr>
      <w:r>
        <w:t xml:space="preserve">  POST /api/v1/attendance/mark (mark attendance)</w:t>
      </w:r>
    </w:p>
    <w:p>
      <w:pPr>
        <w:pStyle w:val="ListBullet2"/>
      </w:pPr>
      <w:r>
        <w:t xml:space="preserve">  GET /api/v1/attendance/student/{id} (get student attendance)</w:t>
      </w:r>
    </w:p>
    <w:p>
      <w:pPr>
        <w:pStyle w:val="ListBullet2"/>
      </w:pPr>
      <w:r>
        <w:t xml:space="preserve">  GET /api/v1/attendance/stats/{id} (attendance percentage)</w:t>
      </w:r>
    </w:p>
    <w:p>
      <w:pPr>
        <w:pStyle w:val="ListBullet2"/>
      </w:pPr>
      <w:r>
        <w:t>Implement attendance percentage calculation</w:t>
      </w:r>
    </w:p>
    <w:p>
      <w:pPr>
        <w:pStyle w:val="ListBullet2"/>
      </w:pPr>
      <w:r>
        <w:t>Add business rules (cannot mark past 7 days)</w:t>
      </w:r>
    </w:p>
    <w:p>
      <w:pPr>
        <w:pStyle w:val="ListBullet2"/>
      </w:pPr>
      <w:r>
        <w:t>Add timestamp tracking</w:t>
      </w:r>
    </w:p>
    <w:p/>
    <w:p>
      <w:r>
        <w:rPr>
          <w:b/>
        </w:rPr>
        <w:t>CAMPUS-1.2.3: Create Student Management UI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Story Points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P0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2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Not Started</w:t>
            </w:r>
          </w:p>
        </w:tc>
      </w:tr>
    </w:tbl>
    <w:p>
      <w:r>
        <w:t>Tasks/Scenarios:</w:t>
      </w:r>
    </w:p>
    <w:p>
      <w:pPr>
        <w:pStyle w:val="ListBullet2"/>
      </w:pPr>
      <w:r>
        <w:t>Create StudentManagementPage component</w:t>
      </w:r>
    </w:p>
    <w:p>
      <w:pPr>
        <w:pStyle w:val="ListBullet2"/>
      </w:pPr>
      <w:r>
        <w:t>Create student list table with pagination</w:t>
      </w:r>
    </w:p>
    <w:p>
      <w:pPr>
        <w:pStyle w:val="ListBullet2"/>
      </w:pPr>
      <w:r>
        <w:t>Create Add/Edit Student modal form</w:t>
      </w:r>
    </w:p>
    <w:p>
      <w:pPr>
        <w:pStyle w:val="ListBullet2"/>
      </w:pPr>
      <w:r>
        <w:t>Implement form validation</w:t>
      </w:r>
    </w:p>
    <w:p>
      <w:pPr>
        <w:pStyle w:val="ListBullet2"/>
      </w:pPr>
      <w:r>
        <w:t>Add filter: Department, Semester, Status</w:t>
      </w:r>
    </w:p>
    <w:p>
      <w:pPr>
        <w:pStyle w:val="ListBullet2"/>
      </w:pPr>
      <w:r>
        <w:t>Add search by: Name, Roll Number, Email</w:t>
      </w:r>
    </w:p>
    <w:p>
      <w:pPr>
        <w:pStyle w:val="ListBullet2"/>
      </w:pPr>
      <w:r>
        <w:t>Add Delete confirmation dialog</w:t>
      </w:r>
    </w:p>
    <w:p>
      <w:pPr>
        <w:pStyle w:val="ListBullet2"/>
      </w:pPr>
      <w:r>
        <w:t>Implement API integration (create, update, delete)</w:t>
      </w:r>
    </w:p>
    <w:p/>
    <w:p>
      <w:r>
        <w:rPr>
          <w:b/>
        </w:rPr>
        <w:t>CAMPUS-1.2.4: Create Attendance UI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Story Points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P0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2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Not Started</w:t>
            </w:r>
          </w:p>
        </w:tc>
      </w:tr>
    </w:tbl>
    <w:p>
      <w:r>
        <w:t>Tasks/Scenarios:</w:t>
      </w:r>
    </w:p>
    <w:p>
      <w:pPr>
        <w:pStyle w:val="ListBullet2"/>
      </w:pPr>
      <w:r>
        <w:t>Create AttendancePage component</w:t>
      </w:r>
    </w:p>
    <w:p>
      <w:pPr>
        <w:pStyle w:val="ListBullet2"/>
      </w:pPr>
      <w:r>
        <w:t>Create mark attendance form (course select, date picker)</w:t>
      </w:r>
    </w:p>
    <w:p>
      <w:pPr>
        <w:pStyle w:val="ListBullet2"/>
      </w:pPr>
      <w:r>
        <w:t>Create student list with present/absent checkbox</w:t>
      </w:r>
    </w:p>
    <w:p>
      <w:pPr>
        <w:pStyle w:val="ListBullet2"/>
      </w:pPr>
      <w:r>
        <w:t>Create attendance report view with filters</w:t>
      </w:r>
    </w:p>
    <w:p>
      <w:pPr>
        <w:pStyle w:val="ListBullet2"/>
      </w:pPr>
      <w:r>
        <w:t>Display attendance percentage (green &gt; 75%, red &lt; 75%)</w:t>
      </w:r>
    </w:p>
    <w:p>
      <w:pPr>
        <w:pStyle w:val="ListBullet2"/>
      </w:pPr>
      <w:r>
        <w:t>Add export to CSV functionality</w:t>
      </w:r>
    </w:p>
    <w:p>
      <w:pPr>
        <w:pStyle w:val="ListBullet2"/>
      </w:pPr>
      <w:r>
        <w:t>Implement API integration</w:t>
      </w:r>
    </w:p>
    <w:p/>
    <w:p>
      <w:r>
        <w:rPr>
          <w:b/>
        </w:rPr>
        <w:t>CAMPUS-1.2.5: Automate Student Management (API + UI)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Story Points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P0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2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Not Started</w:t>
            </w:r>
          </w:p>
        </w:tc>
      </w:tr>
    </w:tbl>
    <w:p>
      <w:r>
        <w:t>Tasks/Scenarios:</w:t>
      </w:r>
    </w:p>
    <w:p>
      <w:pPr>
        <w:pStyle w:val="ListBullet2"/>
      </w:pPr>
      <w:r>
        <w:t>API Tests:</w:t>
      </w:r>
    </w:p>
    <w:p>
      <w:pPr>
        <w:pStyle w:val="ListBullet2"/>
      </w:pPr>
      <w:r>
        <w:t xml:space="preserve">  Scenario: Create student successfully</w:t>
      </w:r>
    </w:p>
    <w:p>
      <w:pPr>
        <w:pStyle w:val="ListBullet2"/>
      </w:pPr>
      <w:r>
        <w:t xml:space="preserve">  Scenario: Update student info</w:t>
      </w:r>
    </w:p>
    <w:p>
      <w:pPr>
        <w:pStyle w:val="ListBullet2"/>
      </w:pPr>
      <w:r>
        <w:t xml:space="preserve">  Scenario: Get student by ID</w:t>
      </w:r>
    </w:p>
    <w:p>
      <w:pPr>
        <w:pStyle w:val="ListBullet2"/>
      </w:pPr>
      <w:r>
        <w:t xml:space="preserve">  Scenario: List students with pagination</w:t>
      </w:r>
    </w:p>
    <w:p>
      <w:pPr>
        <w:pStyle w:val="ListBullet2"/>
      </w:pPr>
      <w:r>
        <w:t xml:space="preserve">  Scenario: Delete student</w:t>
      </w:r>
    </w:p>
    <w:p>
      <w:pPr>
        <w:pStyle w:val="ListBullet2"/>
      </w:pPr>
      <w:r>
        <w:t xml:space="preserve">  Scenario: Duplicate roll number validation</w:t>
      </w:r>
    </w:p>
    <w:p>
      <w:pPr>
        <w:pStyle w:val="ListBullet2"/>
      </w:pPr>
      <w:r>
        <w:t>UI Tests:</w:t>
      </w:r>
    </w:p>
    <w:p>
      <w:pPr>
        <w:pStyle w:val="ListBullet2"/>
      </w:pPr>
      <w:r>
        <w:t xml:space="preserve">  Scenario: Add new student</w:t>
      </w:r>
    </w:p>
    <w:p>
      <w:pPr>
        <w:pStyle w:val="ListBullet2"/>
      </w:pPr>
      <w:r>
        <w:t xml:space="preserve">  Scenario: Edit student info</w:t>
      </w:r>
    </w:p>
    <w:p>
      <w:pPr>
        <w:pStyle w:val="ListBullet2"/>
      </w:pPr>
      <w:r>
        <w:t xml:space="preserve">  Scenario: Delete student</w:t>
      </w:r>
    </w:p>
    <w:p>
      <w:pPr>
        <w:pStyle w:val="ListBullet2"/>
      </w:pPr>
      <w:r>
        <w:t xml:space="preserve">  Scenario: Search student</w:t>
      </w:r>
    </w:p>
    <w:p>
      <w:pPr>
        <w:pStyle w:val="ListBullet2"/>
      </w:pPr>
      <w:r>
        <w:t xml:space="preserve">  Scenario: Filter by department</w:t>
      </w:r>
    </w:p>
    <w:p>
      <w:pPr>
        <w:pStyle w:val="ListBullet2"/>
      </w:pPr>
      <w:r>
        <w:t>DB Assertions: Verify data in database</w:t>
      </w:r>
    </w:p>
    <w:p/>
    <w:p>
      <w:r>
        <w:rPr>
          <w:b/>
        </w:rPr>
        <w:t>CAMPUS-1.2.6: Automate Attendance (API + UI)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Story Points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P0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2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Not Started</w:t>
            </w:r>
          </w:p>
        </w:tc>
      </w:tr>
    </w:tbl>
    <w:p>
      <w:r>
        <w:t>Tasks/Scenarios:</w:t>
      </w:r>
    </w:p>
    <w:p>
      <w:pPr>
        <w:pStyle w:val="ListBullet2"/>
      </w:pPr>
      <w:r>
        <w:t>API Tests:</w:t>
      </w:r>
    </w:p>
    <w:p>
      <w:pPr>
        <w:pStyle w:val="ListBullet2"/>
      </w:pPr>
      <w:r>
        <w:t xml:space="preserve">  Scenario: Mark attendance successfully</w:t>
      </w:r>
    </w:p>
    <w:p>
      <w:pPr>
        <w:pStyle w:val="ListBullet2"/>
      </w:pPr>
      <w:r>
        <w:t xml:space="preserve">  Scenario: Cannot mark past 7 days</w:t>
      </w:r>
    </w:p>
    <w:p>
      <w:pPr>
        <w:pStyle w:val="ListBullet2"/>
      </w:pPr>
      <w:r>
        <w:t xml:space="preserve">  Scenario: Get student attendance</w:t>
      </w:r>
    </w:p>
    <w:p>
      <w:pPr>
        <w:pStyle w:val="ListBullet2"/>
      </w:pPr>
      <w:r>
        <w:t xml:space="preserve">  Scenario: Calculate attendance percentage</w:t>
      </w:r>
    </w:p>
    <w:p>
      <w:pPr>
        <w:pStyle w:val="ListBullet2"/>
      </w:pPr>
      <w:r>
        <w:t xml:space="preserve">  Scenario: Update attendance record</w:t>
      </w:r>
    </w:p>
    <w:p>
      <w:pPr>
        <w:pStyle w:val="ListBullet2"/>
      </w:pPr>
      <w:r>
        <w:t>UI Tests:</w:t>
      </w:r>
    </w:p>
    <w:p>
      <w:pPr>
        <w:pStyle w:val="ListBullet2"/>
      </w:pPr>
      <w:r>
        <w:t xml:space="preserve">  Scenario: Mark attendance for class</w:t>
      </w:r>
    </w:p>
    <w:p>
      <w:pPr>
        <w:pStyle w:val="ListBullet2"/>
      </w:pPr>
      <w:r>
        <w:t xml:space="preserve">  Scenario: View attendance report</w:t>
      </w:r>
    </w:p>
    <w:p>
      <w:pPr>
        <w:pStyle w:val="ListBullet2"/>
      </w:pPr>
      <w:r>
        <w:t xml:space="preserve">  Scenario: Filter by date range</w:t>
      </w:r>
    </w:p>
    <w:p>
      <w:pPr>
        <w:pStyle w:val="ListBullet2"/>
      </w:pPr>
      <w:r>
        <w:t xml:space="preserve">  Scenario: Export attendance to CSV</w:t>
      </w:r>
    </w:p>
    <w:p>
      <w:pPr>
        <w:pStyle w:val="ListBullet2"/>
      </w:pPr>
      <w:r>
        <w:t>DB Assertions: Verify attendance records</w:t>
      </w:r>
    </w:p>
    <w:p/>
    <w:p>
      <w:r>
        <w:br w:type="page"/>
      </w:r>
    </w:p>
    <w:p>
      <w:pPr>
        <w:pStyle w:val="Heading2"/>
        <w:jc w:val="left"/>
      </w:pPr>
      <w:r>
        <w:t>SPRINT 3: Event Management &amp; CI/CD Setup (Week 3)</w:t>
      </w:r>
    </w:p>
    <w:p>
      <w:r>
        <w:t>Total Story Points: 52 | Stories: 6 | Duration: 1 Week</w:t>
      </w:r>
    </w:p>
    <w:p/>
    <w:p>
      <w:r>
        <w:rPr>
          <w:b/>
        </w:rPr>
        <w:t>CAMPUS-1.3.1: Create Event Management APIs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Story Points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P0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3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Not Started</w:t>
            </w:r>
          </w:p>
        </w:tc>
      </w:tr>
    </w:tbl>
    <w:p>
      <w:r>
        <w:t>Tasks/Scenarios:</w:t>
      </w:r>
    </w:p>
    <w:p>
      <w:pPr>
        <w:pStyle w:val="ListBullet2"/>
      </w:pPr>
      <w:r>
        <w:t>Create Event entity (JPA)</w:t>
      </w:r>
    </w:p>
    <w:p>
      <w:pPr>
        <w:pStyle w:val="ListBullet2"/>
      </w:pPr>
      <w:r>
        <w:t>Create EventRegistration entity (many-to-many)</w:t>
      </w:r>
    </w:p>
    <w:p>
      <w:pPr>
        <w:pStyle w:val="ListBullet2"/>
      </w:pPr>
      <w:r>
        <w:t>Create EventRepository and EventRegistrationRepository</w:t>
      </w:r>
    </w:p>
    <w:p>
      <w:pPr>
        <w:pStyle w:val="ListBullet2"/>
      </w:pPr>
      <w:r>
        <w:t>Create EventService with CRUD + registration logic</w:t>
      </w:r>
    </w:p>
    <w:p>
      <w:pPr>
        <w:pStyle w:val="ListBullet2"/>
      </w:pPr>
      <w:r>
        <w:t>Create EventController endpoints:</w:t>
      </w:r>
    </w:p>
    <w:p>
      <w:pPr>
        <w:pStyle w:val="ListBullet2"/>
      </w:pPr>
      <w:r>
        <w:t xml:space="preserve">  POST /api/v1/events (create event)</w:t>
      </w:r>
    </w:p>
    <w:p>
      <w:pPr>
        <w:pStyle w:val="ListBullet2"/>
      </w:pPr>
      <w:r>
        <w:t xml:space="preserve">  GET /api/v1/events (list with filters)</w:t>
      </w:r>
    </w:p>
    <w:p>
      <w:pPr>
        <w:pStyle w:val="ListBullet2"/>
      </w:pPr>
      <w:r>
        <w:t xml:space="preserve">  GET /api/v1/events/{id} (get event details)</w:t>
      </w:r>
    </w:p>
    <w:p>
      <w:pPr>
        <w:pStyle w:val="ListBullet2"/>
      </w:pPr>
      <w:r>
        <w:t xml:space="preserve">  PUT /api/v1/events/{id} (update event)</w:t>
      </w:r>
    </w:p>
    <w:p>
      <w:pPr>
        <w:pStyle w:val="ListBullet2"/>
      </w:pPr>
      <w:r>
        <w:t xml:space="preserve">  DELETE /api/v1/events/{id} (delete event)</w:t>
      </w:r>
    </w:p>
    <w:p>
      <w:pPr>
        <w:pStyle w:val="ListBullet2"/>
      </w:pPr>
      <w:r>
        <w:t xml:space="preserve">  POST /api/v1/events/{id}/register (register for event)</w:t>
      </w:r>
    </w:p>
    <w:p>
      <w:pPr>
        <w:pStyle w:val="ListBullet2"/>
      </w:pPr>
      <w:r>
        <w:t>Implement event capacity validation</w:t>
      </w:r>
    </w:p>
    <w:p>
      <w:pPr>
        <w:pStyle w:val="ListBullet2"/>
      </w:pPr>
      <w:r>
        <w:t>Prevent duplicate registration</w:t>
      </w:r>
    </w:p>
    <w:p/>
    <w:p>
      <w:r>
        <w:rPr>
          <w:b/>
        </w:rPr>
        <w:t>CAMPUS-1.3.2: Create Event Management UI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Story Points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P0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3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Not Started</w:t>
            </w:r>
          </w:p>
        </w:tc>
      </w:tr>
    </w:tbl>
    <w:p>
      <w:r>
        <w:t>Tasks/Scenarios:</w:t>
      </w:r>
    </w:p>
    <w:p>
      <w:pPr>
        <w:pStyle w:val="ListBullet2"/>
      </w:pPr>
      <w:r>
        <w:t>Create EventManagementPage component</w:t>
      </w:r>
    </w:p>
    <w:p>
      <w:pPr>
        <w:pStyle w:val="ListBullet2"/>
      </w:pPr>
      <w:r>
        <w:t>Create Create/Edit Event form modal</w:t>
      </w:r>
    </w:p>
    <w:p>
      <w:pPr>
        <w:pStyle w:val="ListBullet2"/>
      </w:pPr>
      <w:r>
        <w:t>Create event list with filters (Category, Date Range, Status)</w:t>
      </w:r>
    </w:p>
    <w:p>
      <w:pPr>
        <w:pStyle w:val="ListBullet2"/>
      </w:pPr>
      <w:r>
        <w:t>Create event detail view with registration button</w:t>
      </w:r>
    </w:p>
    <w:p>
      <w:pPr>
        <w:pStyle w:val="ListBullet2"/>
      </w:pPr>
      <w:r>
        <w:t>Display event capacity and registration count</w:t>
      </w:r>
    </w:p>
    <w:p>
      <w:pPr>
        <w:pStyle w:val="ListBullet2"/>
      </w:pPr>
      <w:r>
        <w:t>Show "Registration Closed" when full</w:t>
      </w:r>
    </w:p>
    <w:p>
      <w:pPr>
        <w:pStyle w:val="ListBullet2"/>
      </w:pPr>
      <w:r>
        <w:t>Add event cancellation with confirmation</w:t>
      </w:r>
    </w:p>
    <w:p>
      <w:pPr>
        <w:pStyle w:val="ListBullet2"/>
      </w:pPr>
      <w:r>
        <w:t>Implement API integration</w:t>
      </w:r>
    </w:p>
    <w:p/>
    <w:p>
      <w:r>
        <w:rPr>
          <w:b/>
        </w:rPr>
        <w:t>CAMPUS-1.3.3: Setup Docker &amp; Docker Compose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Story Points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P0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3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Not Started</w:t>
            </w:r>
          </w:p>
        </w:tc>
      </w:tr>
    </w:tbl>
    <w:p>
      <w:r>
        <w:t>Tasks/Scenarios:</w:t>
      </w:r>
    </w:p>
    <w:p>
      <w:pPr>
        <w:pStyle w:val="ListBullet2"/>
      </w:pPr>
      <w:r>
        <w:t>Create Dockerfile for Spring Boot backend</w:t>
      </w:r>
    </w:p>
    <w:p>
      <w:pPr>
        <w:pStyle w:val="ListBullet2"/>
      </w:pPr>
      <w:r>
        <w:t xml:space="preserve">  Multi-stage build for optimization</w:t>
      </w:r>
    </w:p>
    <w:p>
      <w:pPr>
        <w:pStyle w:val="ListBullet2"/>
      </w:pPr>
      <w:r>
        <w:t xml:space="preserve">  Set working directory and copy jar</w:t>
      </w:r>
    </w:p>
    <w:p>
      <w:pPr>
        <w:pStyle w:val="ListBullet2"/>
      </w:pPr>
      <w:r>
        <w:t>Create Dockerfile for React frontend</w:t>
      </w:r>
    </w:p>
    <w:p>
      <w:pPr>
        <w:pStyle w:val="ListBullet2"/>
      </w:pPr>
      <w:r>
        <w:t xml:space="preserve">  Build stage with npm install</w:t>
      </w:r>
    </w:p>
    <w:p>
      <w:pPr>
        <w:pStyle w:val="ListBullet2"/>
      </w:pPr>
      <w:r>
        <w:t xml:space="preserve">  Production stage with nginx</w:t>
      </w:r>
    </w:p>
    <w:p>
      <w:pPr>
        <w:pStyle w:val="ListBullet2"/>
      </w:pPr>
      <w:r>
        <w:t>Create docker-compose.yml with:</w:t>
      </w:r>
    </w:p>
    <w:p>
      <w:pPr>
        <w:pStyle w:val="ListBullet2"/>
      </w:pPr>
      <w:r>
        <w:t xml:space="preserve">  Spring Boot service (port 8080)</w:t>
      </w:r>
    </w:p>
    <w:p>
      <w:pPr>
        <w:pStyle w:val="ListBullet2"/>
      </w:pPr>
      <w:r>
        <w:t xml:space="preserve">  React frontend service (port 3000)</w:t>
      </w:r>
    </w:p>
    <w:p>
      <w:pPr>
        <w:pStyle w:val="ListBullet2"/>
      </w:pPr>
      <w:r>
        <w:t xml:space="preserve">  PostgreSQL service (port 5432)</w:t>
      </w:r>
    </w:p>
    <w:p>
      <w:pPr>
        <w:pStyle w:val="ListBullet2"/>
      </w:pPr>
      <w:r>
        <w:t>Test local development environment</w:t>
      </w:r>
    </w:p>
    <w:p/>
    <w:p>
      <w:r>
        <w:rPr>
          <w:b/>
        </w:rPr>
        <w:t>CAMPUS-1.3.4: Setup Jenkins CI/CD Pipeline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Story Points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P0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3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Not Started</w:t>
            </w:r>
          </w:p>
        </w:tc>
      </w:tr>
    </w:tbl>
    <w:p>
      <w:r>
        <w:t>Tasks/Scenarios:</w:t>
      </w:r>
    </w:p>
    <w:p>
      <w:pPr>
        <w:pStyle w:val="ListBullet2"/>
      </w:pPr>
      <w:r>
        <w:t>Create Jenkinsfile with declarative pipeline</w:t>
      </w:r>
    </w:p>
    <w:p>
      <w:pPr>
        <w:pStyle w:val="ListBullet2"/>
      </w:pPr>
      <w:r>
        <w:t>Configure Git webhook trigger</w:t>
      </w:r>
    </w:p>
    <w:p>
      <w:pPr>
        <w:pStyle w:val="ListBullet2"/>
      </w:pPr>
      <w:r>
        <w:t>Add pipeline stages:</w:t>
      </w:r>
    </w:p>
    <w:p>
      <w:pPr>
        <w:pStyle w:val="ListBullet2"/>
      </w:pPr>
      <w:r>
        <w:t xml:space="preserve">  Checkout: Clone from GitHub</w:t>
      </w:r>
    </w:p>
    <w:p>
      <w:pPr>
        <w:pStyle w:val="ListBullet2"/>
      </w:pPr>
      <w:r>
        <w:t xml:space="preserve">  Build: Maven clean install</w:t>
      </w:r>
    </w:p>
    <w:p>
      <w:pPr>
        <w:pStyle w:val="ListBullet2"/>
      </w:pPr>
      <w:r>
        <w:t xml:space="preserve">  Code Quality: SonarQube analysis</w:t>
      </w:r>
    </w:p>
    <w:p>
      <w:pPr>
        <w:pStyle w:val="ListBullet2"/>
      </w:pPr>
      <w:r>
        <w:t xml:space="preserve">  Test: Run API + UI tests</w:t>
      </w:r>
    </w:p>
    <w:p>
      <w:pPr>
        <w:pStyle w:val="ListBullet2"/>
      </w:pPr>
      <w:r>
        <w:t xml:space="preserve">  Docker: Build and push image</w:t>
      </w:r>
    </w:p>
    <w:p>
      <w:pPr>
        <w:pStyle w:val="ListBullet2"/>
      </w:pPr>
      <w:r>
        <w:t xml:space="preserve">  Deploy: Deploy to test environment</w:t>
      </w:r>
    </w:p>
    <w:p>
      <w:pPr>
        <w:pStyle w:val="ListBullet2"/>
      </w:pPr>
      <w:r>
        <w:t xml:space="preserve">  Reports: Publish test reports</w:t>
      </w:r>
    </w:p>
    <w:p>
      <w:pPr>
        <w:pStyle w:val="ListBullet2"/>
      </w:pPr>
      <w:r>
        <w:t>Configure Extent Reports archiving</w:t>
      </w:r>
    </w:p>
    <w:p>
      <w:pPr>
        <w:pStyle w:val="ListBullet2"/>
      </w:pPr>
      <w:r>
        <w:t>Add email notifications on failure</w:t>
      </w:r>
    </w:p>
    <w:p/>
    <w:p>
      <w:r>
        <w:rPr>
          <w:b/>
        </w:rPr>
        <w:t>CAMPUS-1.3.5: Setup Extent Reports Integration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Story Points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P1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3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Not Started</w:t>
            </w:r>
          </w:p>
        </w:tc>
      </w:tr>
    </w:tbl>
    <w:p>
      <w:r>
        <w:t>Tasks/Scenarios:</w:t>
      </w:r>
    </w:p>
    <w:p>
      <w:pPr>
        <w:pStyle w:val="ListBullet2"/>
      </w:pPr>
      <w:r>
        <w:t>Add Extent Reports dependency to pom.xml</w:t>
      </w:r>
    </w:p>
    <w:p>
      <w:pPr>
        <w:pStyle w:val="ListBullet2"/>
      </w:pPr>
      <w:r>
        <w:t>Create ExtentReportListener class</w:t>
      </w:r>
    </w:p>
    <w:p>
      <w:pPr>
        <w:pStyle w:val="ListBullet2"/>
      </w:pPr>
      <w:r>
        <w:t>Implement TestNG listeners (onStart, onFinish, onTestSuccess, onTestFailure)</w:t>
      </w:r>
    </w:p>
    <w:p>
      <w:pPr>
        <w:pStyle w:val="ListBullet2"/>
      </w:pPr>
      <w:r>
        <w:t>Configure report path and name</w:t>
      </w:r>
    </w:p>
    <w:p>
      <w:pPr>
        <w:pStyle w:val="ListBullet2"/>
      </w:pPr>
      <w:r>
        <w:t>Add screenshot capture on failure</w:t>
      </w:r>
    </w:p>
    <w:p>
      <w:pPr>
        <w:pStyle w:val="ListBullet2"/>
      </w:pPr>
      <w:r>
        <w:t>Include test duration and status</w:t>
      </w:r>
    </w:p>
    <w:p>
      <w:pPr>
        <w:pStyle w:val="ListBullet2"/>
      </w:pPr>
      <w:r>
        <w:t>Configure Jenkins to publish reports</w:t>
      </w:r>
    </w:p>
    <w:p/>
    <w:p>
      <w:r>
        <w:rPr>
          <w:b/>
        </w:rPr>
        <w:t>CAMPUS-1.3.6: Automate Event Management (API + UI)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Story Points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P0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3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Not Started</w:t>
            </w:r>
          </w:p>
        </w:tc>
      </w:tr>
    </w:tbl>
    <w:p>
      <w:r>
        <w:t>Tasks/Scenarios:</w:t>
      </w:r>
    </w:p>
    <w:p>
      <w:pPr>
        <w:pStyle w:val="ListBullet2"/>
      </w:pPr>
      <w:r>
        <w:t>API Tests:</w:t>
      </w:r>
    </w:p>
    <w:p>
      <w:pPr>
        <w:pStyle w:val="ListBullet2"/>
      </w:pPr>
      <w:r>
        <w:t xml:space="preserve">  Scenario: Create event successfully</w:t>
      </w:r>
    </w:p>
    <w:p>
      <w:pPr>
        <w:pStyle w:val="ListBullet2"/>
      </w:pPr>
      <w:r>
        <w:t xml:space="preserve">  Scenario: List events with pagination</w:t>
      </w:r>
    </w:p>
    <w:p>
      <w:pPr>
        <w:pStyle w:val="ListBullet2"/>
      </w:pPr>
      <w:r>
        <w:t xml:space="preserve">  Scenario: Register for event</w:t>
      </w:r>
    </w:p>
    <w:p>
      <w:pPr>
        <w:pStyle w:val="ListBullet2"/>
      </w:pPr>
      <w:r>
        <w:t xml:space="preserve">  Scenario: Cannot register twice</w:t>
      </w:r>
    </w:p>
    <w:p>
      <w:pPr>
        <w:pStyle w:val="ListBullet2"/>
      </w:pPr>
      <w:r>
        <w:t xml:space="preserve">  Scenario: Event full capacity handling</w:t>
      </w:r>
    </w:p>
    <w:p>
      <w:pPr>
        <w:pStyle w:val="ListBullet2"/>
      </w:pPr>
      <w:r>
        <w:t xml:space="preserve">  Scenario: Delete event</w:t>
      </w:r>
    </w:p>
    <w:p>
      <w:pPr>
        <w:pStyle w:val="ListBullet2"/>
      </w:pPr>
      <w:r>
        <w:t>UI Tests:</w:t>
      </w:r>
    </w:p>
    <w:p>
      <w:pPr>
        <w:pStyle w:val="ListBullet2"/>
      </w:pPr>
      <w:r>
        <w:t xml:space="preserve">  Scenario: Create event</w:t>
      </w:r>
    </w:p>
    <w:p>
      <w:pPr>
        <w:pStyle w:val="ListBullet2"/>
      </w:pPr>
      <w:r>
        <w:t xml:space="preserve">  Scenario: Register for event</w:t>
      </w:r>
    </w:p>
    <w:p>
      <w:pPr>
        <w:pStyle w:val="ListBullet2"/>
      </w:pPr>
      <w:r>
        <w:t xml:space="preserve">  Scenario: View event list</w:t>
      </w:r>
    </w:p>
    <w:p>
      <w:pPr>
        <w:pStyle w:val="ListBullet2"/>
      </w:pPr>
      <w:r>
        <w:t xml:space="preserve">  Scenario: Filter events by category</w:t>
      </w:r>
    </w:p>
    <w:p>
      <w:pPr>
        <w:pStyle w:val="ListBullet2"/>
      </w:pPr>
      <w:r>
        <w:t xml:space="preserve">  Scenario: See registration closed when full</w:t>
      </w:r>
    </w:p>
    <w:p>
      <w:pPr>
        <w:pStyle w:val="ListBullet2"/>
      </w:pPr>
      <w:r>
        <w:t>DB Assertions: Verify event records</w:t>
      </w:r>
    </w:p>
    <w:p/>
    <w:p>
      <w:r>
        <w:br w:type="page"/>
      </w:r>
    </w:p>
    <w:p>
      <w:pPr>
        <w:pStyle w:val="Heading2"/>
        <w:jc w:val="left"/>
      </w:pPr>
      <w:r>
        <w:t>SPRINT 4: Testing, Optimization &amp; Polish (Week 4)</w:t>
      </w:r>
    </w:p>
    <w:p>
      <w:r>
        <w:t>Total Story Points: 40+ | Duration: 1 Week</w:t>
      </w:r>
    </w:p>
    <w:p/>
    <w:p>
      <w:r>
        <w:t>Key Activities:</w:t>
      </w:r>
    </w:p>
    <w:p>
      <w:r>
        <w:rPr>
          <w:b/>
        </w:rPr>
        <w:t>CAMPUS-1.4.1: Execute Full Regression Test Suite (8 pts)</w:t>
      </w:r>
    </w:p>
    <w:p>
      <w:pPr>
        <w:pStyle w:val="ListBullet2"/>
      </w:pPr>
      <w:r>
        <w:t xml:space="preserve">  Run all UI + API tests</w:t>
      </w:r>
    </w:p>
    <w:p>
      <w:pPr>
        <w:pStyle w:val="ListBullet2"/>
      </w:pPr>
      <w:r>
        <w:t xml:space="preserve">  Verify all modules working together</w:t>
      </w:r>
    </w:p>
    <w:p>
      <w:pPr>
        <w:pStyle w:val="ListBullet2"/>
      </w:pPr>
      <w:r>
        <w:t xml:space="preserve">  Generate comprehensive Extent Reports</w:t>
      </w:r>
    </w:p>
    <w:p>
      <w:pPr>
        <w:pStyle w:val="ListBullet2"/>
      </w:pPr>
    </w:p>
    <w:p>
      <w:r>
        <w:rPr>
          <w:b/>
        </w:rPr>
        <w:t>CAMPUS-1.4.2: Performance &amp; Load Testing (5 pts)</w:t>
      </w:r>
    </w:p>
    <w:p>
      <w:pPr>
        <w:pStyle w:val="ListBullet2"/>
      </w:pPr>
      <w:r>
        <w:t xml:space="preserve">  Test with 500 concurrent users</w:t>
      </w:r>
    </w:p>
    <w:p>
      <w:pPr>
        <w:pStyle w:val="ListBullet2"/>
      </w:pPr>
      <w:r>
        <w:t xml:space="preserve">  Verify API response times &lt; 500ms</w:t>
      </w:r>
    </w:p>
    <w:p>
      <w:pPr>
        <w:pStyle w:val="ListBullet2"/>
      </w:pPr>
      <w:r>
        <w:t xml:space="preserve">  Database query optimization</w:t>
      </w:r>
    </w:p>
    <w:p>
      <w:pPr>
        <w:pStyle w:val="ListBullet2"/>
      </w:pPr>
    </w:p>
    <w:p>
      <w:r>
        <w:rPr>
          <w:b/>
        </w:rPr>
        <w:t>CAMPUS-1.4.3: Security Hardening (5 pts)</w:t>
      </w:r>
    </w:p>
    <w:p>
      <w:pPr>
        <w:pStyle w:val="ListBullet2"/>
      </w:pPr>
      <w:r>
        <w:t xml:space="preserve">  OWASP dependency check</w:t>
      </w:r>
    </w:p>
    <w:p>
      <w:pPr>
        <w:pStyle w:val="ListBullet2"/>
      </w:pPr>
      <w:r>
        <w:t xml:space="preserve">  SQL injection prevention review</w:t>
      </w:r>
    </w:p>
    <w:p>
      <w:pPr>
        <w:pStyle w:val="ListBullet2"/>
      </w:pPr>
      <w:r>
        <w:t xml:space="preserve">  Cross-site scripting (XSS) protection</w:t>
      </w:r>
    </w:p>
    <w:p>
      <w:pPr>
        <w:pStyle w:val="ListBullet2"/>
      </w:pPr>
      <w:r>
        <w:t xml:space="preserve">  CORS configuration review</w:t>
      </w:r>
    </w:p>
    <w:p>
      <w:pPr>
        <w:pStyle w:val="ListBullet2"/>
      </w:pPr>
    </w:p>
    <w:p>
      <w:r>
        <w:rPr>
          <w:b/>
        </w:rPr>
        <w:t>CAMPUS-1.4.4: Cross-Browser &amp; Mobile Testing (5 pts)</w:t>
      </w:r>
    </w:p>
    <w:p>
      <w:pPr>
        <w:pStyle w:val="ListBullet2"/>
      </w:pPr>
      <w:r>
        <w:t xml:space="preserve">  Chrome, Firefox, Safari testing</w:t>
      </w:r>
    </w:p>
    <w:p>
      <w:pPr>
        <w:pStyle w:val="ListBullet2"/>
      </w:pPr>
      <w:r>
        <w:t xml:space="preserve">  Mobile responsiveness verification</w:t>
      </w:r>
    </w:p>
    <w:p>
      <w:pPr>
        <w:pStyle w:val="ListBullet2"/>
      </w:pPr>
      <w:r>
        <w:t xml:space="preserve">  Tablet view testing</w:t>
      </w:r>
    </w:p>
    <w:p>
      <w:pPr>
        <w:pStyle w:val="ListBullet2"/>
      </w:pPr>
    </w:p>
    <w:p>
      <w:r>
        <w:rPr>
          <w:b/>
        </w:rPr>
        <w:t>CAMPUS-1.4.5: Bug Fixing &amp; Code Review (8 pts)</w:t>
      </w:r>
    </w:p>
    <w:p>
      <w:pPr>
        <w:pStyle w:val="ListBullet2"/>
      </w:pPr>
      <w:r>
        <w:t xml:space="preserve">  Fix QA identified issues</w:t>
      </w:r>
    </w:p>
    <w:p>
      <w:pPr>
        <w:pStyle w:val="ListBullet2"/>
      </w:pPr>
      <w:r>
        <w:t xml:space="preserve">  Code review and refactoring</w:t>
      </w:r>
    </w:p>
    <w:p>
      <w:pPr>
        <w:pStyle w:val="ListBullet2"/>
      </w:pPr>
      <w:r>
        <w:t xml:space="preserve">  Documentation updates</w:t>
      </w:r>
    </w:p>
    <w:p>
      <w:pPr>
        <w:pStyle w:val="ListBullet2"/>
      </w:pPr>
    </w:p>
    <w:p>
      <w:r>
        <w:rPr>
          <w:b/>
        </w:rPr>
        <w:t>CAMPUS-1.4.6: Production Readiness (5 pts)</w:t>
      </w:r>
    </w:p>
    <w:p>
      <w:pPr>
        <w:pStyle w:val="ListBullet2"/>
      </w:pPr>
      <w:r>
        <w:t xml:space="preserve">  API documentation (Swagger/OpenAPI)</w:t>
      </w:r>
    </w:p>
    <w:p>
      <w:pPr>
        <w:pStyle w:val="ListBullet2"/>
      </w:pPr>
      <w:r>
        <w:t xml:space="preserve">  Deployment guide creation</w:t>
      </w:r>
    </w:p>
    <w:p>
      <w:pPr>
        <w:pStyle w:val="ListBullet2"/>
      </w:pPr>
      <w:r>
        <w:t xml:space="preserve">  README updates</w:t>
      </w:r>
    </w:p>
    <w:p>
      <w:pPr>
        <w:pStyle w:val="ListBullet2"/>
      </w:pPr>
      <w:r>
        <w:t xml:space="preserve">  GitHub repository cleanup</w:t>
      </w:r>
    </w:p>
    <w:p/>
    <w:p>
      <w:pPr>
        <w:pStyle w:val="ListBullet"/>
      </w:pPr>
      <w:r>
        <w:rPr>
          <w:b/>
        </w:rPr>
        <w:t>Phase 1 Deliverables:</w:t>
      </w:r>
    </w:p>
    <w:p>
      <w:pPr>
        <w:pStyle w:val="ListBullet2"/>
      </w:pPr>
      <w:r>
        <w:t>Fully functional Campus Connect MVP</w:t>
      </w:r>
    </w:p>
    <w:p>
      <w:pPr>
        <w:pStyle w:val="ListBullet2"/>
      </w:pPr>
      <w:r>
        <w:t>All 4 core modules (Auth, Student, Attendance, Events)</w:t>
      </w:r>
    </w:p>
    <w:p>
      <w:pPr>
        <w:pStyle w:val="ListBullet2"/>
      </w:pPr>
      <w:r>
        <w:t>Complete test automation framework (Selenium, Rest Assured, Cucumber)</w:t>
      </w:r>
    </w:p>
    <w:p>
      <w:pPr>
        <w:pStyle w:val="ListBullet2"/>
      </w:pPr>
      <w:r>
        <w:t>Extent Reports integrated and working</w:t>
      </w:r>
    </w:p>
    <w:p>
      <w:pPr>
        <w:pStyle w:val="ListBullet2"/>
      </w:pPr>
      <w:r>
        <w:t>Jenkins CI/CD pipeline fully functional</w:t>
      </w:r>
    </w:p>
    <w:p>
      <w:pPr>
        <w:pStyle w:val="ListBullet2"/>
      </w:pPr>
      <w:r>
        <w:t>Docker containers for all services</w:t>
      </w:r>
    </w:p>
    <w:p>
      <w:pPr>
        <w:pStyle w:val="ListBullet2"/>
      </w:pPr>
      <w:r>
        <w:t>GitHub repository with clean commit history</w:t>
      </w:r>
    </w:p>
    <w:p>
      <w:pPr>
        <w:pStyle w:val="ListBullet2"/>
      </w:pPr>
      <w:r>
        <w:t>Test reports with &gt; 95% pass rate</w:t>
      </w:r>
    </w:p>
    <w:p>
      <w:pPr>
        <w:pStyle w:val="ListBullet2"/>
      </w:pPr>
      <w:r>
        <w:t>API documentation</w:t>
      </w:r>
    </w:p>
    <w:p>
      <w:pPr>
        <w:pStyle w:val="ListBullet2"/>
      </w:pPr>
      <w:r>
        <w:t>Deployment &amp; README documentation</w:t>
      </w:r>
    </w:p>
    <w:p>
      <w:r>
        <w:br w:type="page"/>
      </w:r>
    </w:p>
    <w:p>
      <w:pPr>
        <w:pStyle w:val="Heading1"/>
        <w:jc w:val="left"/>
      </w:pPr>
      <w:r>
        <w:t>PHASE 2: ENHANCEMENT FEATURES (3 Weeks - Weeks 5-7)</w:t>
      </w:r>
    </w:p>
    <w:p/>
    <w:p>
      <w:r>
        <w:rPr>
          <w:b/>
        </w:rPr>
        <w:t>CAMPUS-2.1: File Upload Module - Profile Pictures</w:t>
      </w:r>
    </w:p>
    <w:p>
      <w:pPr>
        <w:pStyle w:val="ListBullet2"/>
      </w:pPr>
      <w:r>
        <w:t>Story Points: 8 | Priority: P1 | Phase: 2</w:t>
      </w:r>
    </w:p>
    <w:p/>
    <w:p>
      <w:r>
        <w:rPr>
          <w:b/>
        </w:rPr>
        <w:t>CAMPUS-2.2: File Upload Module - Documents</w:t>
      </w:r>
    </w:p>
    <w:p>
      <w:pPr>
        <w:pStyle w:val="ListBullet2"/>
      </w:pPr>
      <w:r>
        <w:t>Story Points: 8 | Priority: P1 | Phase: 2</w:t>
      </w:r>
    </w:p>
    <w:p/>
    <w:p>
      <w:r>
        <w:rPr>
          <w:b/>
        </w:rPr>
        <w:t>CAMPUS-2.3: Email Notifications System</w:t>
      </w:r>
    </w:p>
    <w:p>
      <w:pPr>
        <w:pStyle w:val="ListBullet2"/>
      </w:pPr>
      <w:r>
        <w:t>Story Points: 8 | Priority: P1 | Phase: 2</w:t>
      </w:r>
    </w:p>
    <w:p/>
    <w:p>
      <w:r>
        <w:rPr>
          <w:b/>
        </w:rPr>
        <w:t>CAMPUS-2.4: Advanced Reporting &amp; Analytics</w:t>
      </w:r>
    </w:p>
    <w:p>
      <w:pPr>
        <w:pStyle w:val="ListBullet2"/>
      </w:pPr>
      <w:r>
        <w:t>Story Points: 13 | Priority: P1 | Phase: 2</w:t>
      </w:r>
    </w:p>
    <w:p/>
    <w:p>
      <w:r>
        <w:rPr>
          <w:b/>
        </w:rPr>
        <w:t>CAMPUS-2.5: Selenium Grid Setup for Parallel Testing</w:t>
      </w:r>
    </w:p>
    <w:p>
      <w:pPr>
        <w:pStyle w:val="ListBullet2"/>
      </w:pPr>
      <w:r>
        <w:t>Story Points: 8 | Priority: P1 | Phase: 2</w:t>
      </w:r>
    </w:p>
    <w:p/>
    <w:p>
      <w:r>
        <w:rPr>
          <w:b/>
        </w:rPr>
        <w:t>CAMPUS-2.6: Allure Reports Integration</w:t>
      </w:r>
    </w:p>
    <w:p>
      <w:pPr>
        <w:pStyle w:val="ListBullet2"/>
      </w:pPr>
      <w:r>
        <w:t>Story Points: 5 | Priority: P1 | Phase: 2</w:t>
      </w:r>
    </w:p>
    <w:p/>
    <w:p>
      <w:r>
        <w:rPr>
          <w:b/>
        </w:rPr>
        <w:t>CAMPUS-2.7: Performance Profiling &amp; Optimization</w:t>
      </w:r>
    </w:p>
    <w:p>
      <w:pPr>
        <w:pStyle w:val="ListBullet2"/>
      </w:pPr>
      <w:r>
        <w:t>Story Points: 8 | Priority: P1 | Phase: 2</w:t>
      </w:r>
    </w:p>
    <w:p/>
    <w:p>
      <w:r>
        <w:br w:type="page"/>
      </w:r>
    </w:p>
    <w:p>
      <w:pPr>
        <w:pStyle w:val="Heading1"/>
        <w:jc w:val="left"/>
      </w:pPr>
      <w:r>
        <w:t>PHASE 3: DASHBOARD &amp; SCALING (5 Weeks - Weeks 8-12)</w:t>
      </w:r>
    </w:p>
    <w:p/>
    <w:p>
      <w:r>
        <w:rPr>
          <w:b/>
        </w:rPr>
        <w:t>CAMPUS-3.1: Admin Dashboard UI - KPI Cards &amp; Charts</w:t>
      </w:r>
    </w:p>
    <w:p>
      <w:pPr>
        <w:pStyle w:val="ListBullet2"/>
      </w:pPr>
      <w:r>
        <w:t>Story Points: 13 | Priority: P1 | Phase: 3</w:t>
      </w:r>
    </w:p>
    <w:p/>
    <w:p>
      <w:r>
        <w:rPr>
          <w:b/>
        </w:rPr>
        <w:t>CAMPUS-3.2: User Analytics &amp; Reporting APIs</w:t>
      </w:r>
    </w:p>
    <w:p>
      <w:pPr>
        <w:pStyle w:val="ListBullet2"/>
      </w:pPr>
      <w:r>
        <w:t>Story Points: 13 | Priority: P1 | Phase: 3</w:t>
      </w:r>
    </w:p>
    <w:p/>
    <w:p>
      <w:r>
        <w:rPr>
          <w:b/>
        </w:rPr>
        <w:t>CAMPUS-3.3: System Audit Logs</w:t>
      </w:r>
    </w:p>
    <w:p>
      <w:pPr>
        <w:pStyle w:val="ListBullet2"/>
      </w:pPr>
      <w:r>
        <w:t>Story Points: 8 | Priority: P1 | Phase: 3</w:t>
      </w:r>
    </w:p>
    <w:p/>
    <w:p>
      <w:r>
        <w:rPr>
          <w:b/>
        </w:rPr>
        <w:t>CAMPUS-3.4: Parallel Test Execution with ThreadLocal</w:t>
      </w:r>
    </w:p>
    <w:p>
      <w:pPr>
        <w:pStyle w:val="ListBullet2"/>
      </w:pPr>
      <w:r>
        <w:t>Story Points: 8 | Priority: P1 | Phase: 3</w:t>
      </w:r>
    </w:p>
    <w:p/>
    <w:p>
      <w:r>
        <w:rPr>
          <w:b/>
        </w:rPr>
        <w:t>CAMPUS-3.5: SonarQube Integration for Code Quality</w:t>
      </w:r>
    </w:p>
    <w:p>
      <w:pPr>
        <w:pStyle w:val="ListBullet2"/>
      </w:pPr>
      <w:r>
        <w:t>Story Points: 5 | Priority: P1 | Phase: 3</w:t>
      </w:r>
    </w:p>
    <w:p/>
    <w:p>
      <w:r>
        <w:rPr>
          <w:b/>
        </w:rPr>
        <w:t>CAMPUS-3.6: OWASP Dependency Checks in Pipeline</w:t>
      </w:r>
    </w:p>
    <w:p>
      <w:pPr>
        <w:pStyle w:val="ListBullet2"/>
      </w:pPr>
      <w:r>
        <w:t>Story Points: 5 | Priority: P1 | Phase: 3</w:t>
      </w:r>
    </w:p>
    <w:p/>
    <w:p>
      <w:r>
        <w:rPr>
          <w:b/>
        </w:rPr>
        <w:t>CAMPUS-3.7: GitHub Actions CI/CD Alternative</w:t>
      </w:r>
    </w:p>
    <w:p>
      <w:pPr>
        <w:pStyle w:val="ListBullet2"/>
      </w:pPr>
      <w:r>
        <w:t>Story Points: 8 | Priority: P1 | Phase: 3</w:t>
      </w:r>
    </w:p>
    <w:p/>
    <w:p>
      <w:r>
        <w:rPr>
          <w:b/>
        </w:rPr>
        <w:t>CAMPUS-3.8: Contract Testing Implementation</w:t>
      </w:r>
    </w:p>
    <w:p>
      <w:pPr>
        <w:pStyle w:val="ListBullet2"/>
      </w:pPr>
      <w:r>
        <w:t>Story Points: 8 | Priority: P1 | Phase: 3</w:t>
      </w:r>
    </w:p>
    <w:p/>
    <w:p>
      <w:r>
        <w:rPr>
          <w:b/>
        </w:rPr>
        <w:t>CAMPUS-3.9: Kafka Event Validation (Optional)</w:t>
      </w:r>
    </w:p>
    <w:p>
      <w:pPr>
        <w:pStyle w:val="ListBullet2"/>
      </w:pPr>
      <w:r>
        <w:t>Story Points: 5 | Priority: P1 | Phase: 3</w:t>
      </w:r>
    </w:p>
    <w:p/>
    <w:p>
      <w:r>
        <w:rPr>
          <w:b/>
        </w:rPr>
        <w:t>CAMPUS-3.10: Production Deployment &amp; Scaling</w:t>
      </w:r>
    </w:p>
    <w:p>
      <w:pPr>
        <w:pStyle w:val="ListBullet2"/>
      </w:pPr>
      <w:r>
        <w:t>Story Points: 13 | Priority: P1 | Phase: 3</w:t>
      </w:r>
    </w:p>
    <w:p/>
    <w:p>
      <w:r>
        <w:br w:type="page"/>
      </w:r>
    </w:p>
    <w:p>
      <w:pPr>
        <w:pStyle w:val="Heading1"/>
        <w:jc w:val="left"/>
      </w:pPr>
      <w:r>
        <w:t>COMPLETE BACKLOG BY CATEGORY</w:t>
      </w:r>
    </w:p>
    <w:p/>
    <w:p>
      <w:pPr>
        <w:pStyle w:val="ListBullet"/>
      </w:pPr>
      <w:r>
        <w:rPr>
          <w:b/>
        </w:rPr>
        <w:t>AUTHENTICATION &amp; AUTHORIZATION</w:t>
      </w:r>
    </w:p>
    <w:p>
      <w:pPr>
        <w:pStyle w:val="ListBullet2"/>
      </w:pPr>
      <w:r>
        <w:t>CAMPUS-1.1.4: Implement JWT Authentication API (8 pts)</w:t>
      </w:r>
    </w:p>
    <w:p>
      <w:pPr>
        <w:pStyle w:val="ListBullet2"/>
      </w:pPr>
      <w:r>
        <w:t>CAMPUS-1.1.5: Implement Forgot Password API (5 pts)</w:t>
      </w:r>
    </w:p>
    <w:p>
      <w:pPr>
        <w:pStyle w:val="ListBullet2"/>
      </w:pPr>
      <w:r>
        <w:t>CAMPUS-1.1.6: Implement Login UI (5 pts)</w:t>
      </w:r>
    </w:p>
    <w:p>
      <w:pPr>
        <w:pStyle w:val="ListBullet2"/>
      </w:pPr>
      <w:r>
        <w:t>CAMPUS-1.1.7: Implement Registration UI (5 pts)</w:t>
      </w:r>
    </w:p>
    <w:p>
      <w:pPr>
        <w:pStyle w:val="ListBullet2"/>
      </w:pPr>
      <w:r>
        <w:t>CAMPUS-1.1.8: Automate Authentication APIs (8 pts)</w:t>
      </w:r>
    </w:p>
    <w:p>
      <w:pPr>
        <w:pStyle w:val="ListBullet2"/>
      </w:pPr>
      <w:r>
        <w:t>CAMPUS-1.1.9: Automate Login/Registration UI (8 pts)</w:t>
      </w:r>
    </w:p>
    <w:p>
      <w:pPr>
        <w:pStyle w:val="ListBullet2"/>
      </w:pPr>
      <w:r>
        <w:t>CAMPUS-3.11: Two-Factor Authentication (Phase 3)</w:t>
      </w:r>
    </w:p>
    <w:p>
      <w:pPr>
        <w:pStyle w:val="ListBullet2"/>
      </w:pPr>
      <w:r>
        <w:t>CAMPUS-3.12: OAuth Integration with Google/GitHub (Phase 3)</w:t>
      </w:r>
    </w:p>
    <w:p/>
    <w:p>
      <w:pPr>
        <w:pStyle w:val="ListBullet"/>
      </w:pPr>
      <w:r>
        <w:rPr>
          <w:b/>
        </w:rPr>
        <w:t>STUDENT MANAGEMENT</w:t>
      </w:r>
    </w:p>
    <w:p>
      <w:pPr>
        <w:pStyle w:val="ListBullet2"/>
      </w:pPr>
      <w:r>
        <w:t>CAMPUS-1.2.1: Create Student Management APIs (8 pts)</w:t>
      </w:r>
    </w:p>
    <w:p>
      <w:pPr>
        <w:pStyle w:val="ListBullet2"/>
      </w:pPr>
      <w:r>
        <w:t>CAMPUS-1.2.3: Create Student Management UI (8 pts)</w:t>
      </w:r>
    </w:p>
    <w:p>
      <w:pPr>
        <w:pStyle w:val="ListBullet2"/>
      </w:pPr>
      <w:r>
        <w:t>CAMPUS-1.2.5: Automate Student Management (13 pts)</w:t>
      </w:r>
    </w:p>
    <w:p>
      <w:pPr>
        <w:pStyle w:val="ListBullet2"/>
      </w:pPr>
      <w:r>
        <w:t>CAMPUS-2.8: Bulk Student Import from CSV (5 pts)</w:t>
      </w:r>
    </w:p>
    <w:p>
      <w:pPr>
        <w:pStyle w:val="ListBullet2"/>
      </w:pPr>
      <w:r>
        <w:t>CAMPUS-2.9: Student Profile Completion Status (5 pts)</w:t>
      </w:r>
    </w:p>
    <w:p>
      <w:pPr>
        <w:pStyle w:val="ListBullet2"/>
      </w:pPr>
      <w:r>
        <w:t>CAMPUS-3.2: Student Analytics Dashboard (13 pts)</w:t>
      </w:r>
    </w:p>
    <w:p>
      <w:pPr>
        <w:pStyle w:val="ListBullet2"/>
      </w:pPr>
      <w:r>
        <w:t>CAMPUS-3.13: Student Export (Excel/PDF) (5 pts)</w:t>
      </w:r>
    </w:p>
    <w:p/>
    <w:p>
      <w:pPr>
        <w:pStyle w:val="ListBullet"/>
      </w:pPr>
      <w:r>
        <w:rPr>
          <w:b/>
        </w:rPr>
        <w:t>ATTENDANCE MANAGEMENT</w:t>
      </w:r>
    </w:p>
    <w:p>
      <w:pPr>
        <w:pStyle w:val="ListBullet2"/>
      </w:pPr>
      <w:r>
        <w:t>CAMPUS-1.2.2: Create Attendance Management APIs (8 pts)</w:t>
      </w:r>
    </w:p>
    <w:p>
      <w:pPr>
        <w:pStyle w:val="ListBullet2"/>
      </w:pPr>
      <w:r>
        <w:t>CAMPUS-1.2.4: Create Attendance UI (8 pts)</w:t>
      </w:r>
    </w:p>
    <w:p>
      <w:pPr>
        <w:pStyle w:val="ListBullet2"/>
      </w:pPr>
      <w:r>
        <w:t>CAMPUS-1.2.6: Automate Attendance (13 pts)</w:t>
      </w:r>
    </w:p>
    <w:p>
      <w:pPr>
        <w:pStyle w:val="ListBullet2"/>
      </w:pPr>
      <w:r>
        <w:t>CAMPUS-2.10: Bulk Attendance Mark from CSV (5 pts)</w:t>
      </w:r>
    </w:p>
    <w:p>
      <w:pPr>
        <w:pStyle w:val="ListBullet2"/>
      </w:pPr>
      <w:r>
        <w:t>CAMPUS-2.11: Attendance Export (Excel) (3 pts)</w:t>
      </w:r>
    </w:p>
    <w:p>
      <w:pPr>
        <w:pStyle w:val="ListBullet2"/>
      </w:pPr>
      <w:r>
        <w:t>CAMPUS-3.2: Attendance Statistics by Department (5 pts)</w:t>
      </w:r>
    </w:p>
    <w:p>
      <w:pPr>
        <w:pStyle w:val="ListBullet2"/>
      </w:pPr>
      <w:r>
        <w:t>CAMPUS-3.14: Attendance Alerts (Low attendance warning) (5 pts)</w:t>
      </w:r>
    </w:p>
    <w:p>
      <w:pPr>
        <w:pStyle w:val="ListBullet2"/>
      </w:pPr>
      <w:r>
        <w:t>CAMPUS-3.15: Leave Approval Workflow (Phase 3, 8 pts)</w:t>
      </w:r>
    </w:p>
    <w:p/>
    <w:p>
      <w:pPr>
        <w:pStyle w:val="ListBullet"/>
      </w:pPr>
      <w:r>
        <w:rPr>
          <w:b/>
        </w:rPr>
        <w:t>EVENT MANAGEMENT</w:t>
      </w:r>
    </w:p>
    <w:p>
      <w:pPr>
        <w:pStyle w:val="ListBullet2"/>
      </w:pPr>
      <w:r>
        <w:t>CAMPUS-1.3.1: Create Event Management APIs (8 pts)</w:t>
      </w:r>
    </w:p>
    <w:p>
      <w:pPr>
        <w:pStyle w:val="ListBullet2"/>
      </w:pPr>
      <w:r>
        <w:t>CAMPUS-1.3.2: Create Event Management UI (8 pts)</w:t>
      </w:r>
    </w:p>
    <w:p>
      <w:pPr>
        <w:pStyle w:val="ListBullet2"/>
      </w:pPr>
      <w:r>
        <w:t>CAMPUS-1.3.6: Automate Event Management (13 pts)</w:t>
      </w:r>
    </w:p>
    <w:p>
      <w:pPr>
        <w:pStyle w:val="ListBullet2"/>
      </w:pPr>
      <w:r>
        <w:t>CAMPUS-2.12: Event Cancellation Notifications (3 pts)</w:t>
      </w:r>
    </w:p>
    <w:p>
      <w:pPr>
        <w:pStyle w:val="ListBullet2"/>
      </w:pPr>
      <w:r>
        <w:t>CAMPUS-3.16: Event Analytics (5 pts)</w:t>
      </w:r>
    </w:p>
    <w:p>
      <w:pPr>
        <w:pStyle w:val="ListBullet2"/>
      </w:pPr>
      <w:r>
        <w:t>CAMPUS-3.17: Event Recommendations (Phase 3, 8 pts)</w:t>
      </w:r>
    </w:p>
    <w:p/>
    <w:p>
      <w:pPr>
        <w:pStyle w:val="ListBullet"/>
      </w:pPr>
      <w:r>
        <w:rPr>
          <w:b/>
        </w:rPr>
        <w:t>FILE MANAGEMENT (Phase 2)</w:t>
      </w:r>
    </w:p>
    <w:p>
      <w:pPr>
        <w:pStyle w:val="ListBullet2"/>
      </w:pPr>
      <w:r>
        <w:t>CAMPUS-2.1: File Upload - Profile Pictures (8 pts)</w:t>
      </w:r>
    </w:p>
    <w:p>
      <w:pPr>
        <w:pStyle w:val="ListBullet2"/>
      </w:pPr>
      <w:r>
        <w:t>CAMPUS-2.2: File Upload - Documents (8 pts)</w:t>
      </w:r>
    </w:p>
    <w:p>
      <w:pPr>
        <w:pStyle w:val="ListBullet2"/>
      </w:pPr>
      <w:r>
        <w:t>CAMPUS-2.13: File Validation (Type, Size) (3 pts)</w:t>
      </w:r>
    </w:p>
    <w:p>
      <w:pPr>
        <w:pStyle w:val="ListBullet2"/>
      </w:pPr>
      <w:r>
        <w:t>CAMPUS-2.14: S3 Storage Integration (5 pts)</w:t>
      </w:r>
    </w:p>
    <w:p/>
    <w:p>
      <w:pPr>
        <w:pStyle w:val="ListBullet"/>
      </w:pPr>
      <w:r>
        <w:rPr>
          <w:b/>
        </w:rPr>
        <w:t>NOTIFICATIONS (Phase 2)</w:t>
      </w:r>
    </w:p>
    <w:p>
      <w:pPr>
        <w:pStyle w:val="ListBullet2"/>
      </w:pPr>
      <w:r>
        <w:t>CAMPUS-2.3: Email Notifications System (8 pts)</w:t>
      </w:r>
    </w:p>
    <w:p>
      <w:pPr>
        <w:pStyle w:val="ListBullet2"/>
      </w:pPr>
      <w:r>
        <w:t>CAMPUS-2.15: In-App Notifications (Phase 2, 5 pts)</w:t>
      </w:r>
    </w:p>
    <w:p>
      <w:pPr>
        <w:pStyle w:val="ListBullet2"/>
      </w:pPr>
      <w:r>
        <w:t>CAMPUS-3.18: Push Notifications (Phase 3, 8 pts)</w:t>
      </w:r>
    </w:p>
    <w:p>
      <w:pPr>
        <w:pStyle w:val="ListBullet2"/>
      </w:pPr>
      <w:r>
        <w:t>CAMPUS-3.19: Notification Preferences (Phase 3, 3 pts)</w:t>
      </w:r>
    </w:p>
    <w:p/>
    <w:p>
      <w:pPr>
        <w:pStyle w:val="ListBullet"/>
      </w:pPr>
      <w:r>
        <w:rPr>
          <w:b/>
        </w:rPr>
        <w:t>ADMIN DASHBOARD &amp; ANALYTICS (Phase 3)</w:t>
      </w:r>
    </w:p>
    <w:p>
      <w:pPr>
        <w:pStyle w:val="ListBullet2"/>
      </w:pPr>
      <w:r>
        <w:t>CAMPUS-3.1: Admin Dashboard UI (13 pts)</w:t>
      </w:r>
    </w:p>
    <w:p>
      <w:pPr>
        <w:pStyle w:val="ListBullet2"/>
      </w:pPr>
      <w:r>
        <w:t>CAMPUS-3.2: User Analytics &amp; Reports (13 pts)</w:t>
      </w:r>
    </w:p>
    <w:p>
      <w:pPr>
        <w:pStyle w:val="ListBullet2"/>
      </w:pPr>
      <w:r>
        <w:t>CAMPUS-3.3: System Audit Logs (8 pts)</w:t>
      </w:r>
    </w:p>
    <w:p>
      <w:pPr>
        <w:pStyle w:val="ListBullet2"/>
      </w:pPr>
      <w:r>
        <w:t>CAMPUS-3.20: Email Template Configuration (3 pts)</w:t>
      </w:r>
    </w:p>
    <w:p>
      <w:pPr>
        <w:pStyle w:val="ListBullet2"/>
      </w:pPr>
      <w:r>
        <w:t>CAMPUS-3.21: System Configuration Panel (5 pts)</w:t>
      </w:r>
    </w:p>
    <w:p/>
    <w:p>
      <w:pPr>
        <w:pStyle w:val="ListBullet"/>
      </w:pPr>
      <w:r>
        <w:rPr>
          <w:b/>
        </w:rPr>
        <w:t>AUTOMATION &amp; TESTING</w:t>
      </w:r>
    </w:p>
    <w:p>
      <w:pPr>
        <w:pStyle w:val="ListBullet2"/>
      </w:pPr>
      <w:r>
        <w:t>CAMPUS-1.1.3: Setup Test Automation Framework (5 pts)</w:t>
      </w:r>
    </w:p>
    <w:p>
      <w:pPr>
        <w:pStyle w:val="ListBullet2"/>
      </w:pPr>
      <w:r>
        <w:t>CAMPUS-1.1.8: Automate Authentication APIs (8 pts)</w:t>
      </w:r>
    </w:p>
    <w:p>
      <w:pPr>
        <w:pStyle w:val="ListBullet2"/>
      </w:pPr>
      <w:r>
        <w:t>CAMPUS-1.1.9: Automate Login/Registration UI (8 pts)</w:t>
      </w:r>
    </w:p>
    <w:p>
      <w:pPr>
        <w:pStyle w:val="ListBullet2"/>
      </w:pPr>
      <w:r>
        <w:t>CAMPUS-1.2.5: Automate Student Management (13 pts)</w:t>
      </w:r>
    </w:p>
    <w:p>
      <w:pPr>
        <w:pStyle w:val="ListBullet2"/>
      </w:pPr>
      <w:r>
        <w:t>CAMPUS-1.2.6: Automate Attendance (13 pts)</w:t>
      </w:r>
    </w:p>
    <w:p>
      <w:pPr>
        <w:pStyle w:val="ListBullet2"/>
      </w:pPr>
      <w:r>
        <w:t>CAMPUS-1.3.6: Automate Event Management (13 pts)</w:t>
      </w:r>
    </w:p>
    <w:p>
      <w:pPr>
        <w:pStyle w:val="ListBullet2"/>
      </w:pPr>
      <w:r>
        <w:t>CAMPUS-1.4.1: Full Regression Test Suite (8 pts)</w:t>
      </w:r>
    </w:p>
    <w:p>
      <w:pPr>
        <w:pStyle w:val="ListBullet2"/>
      </w:pPr>
      <w:r>
        <w:t>CAMPUS-2.5: Selenium Grid for Parallel Testing (8 pts)</w:t>
      </w:r>
    </w:p>
    <w:p>
      <w:pPr>
        <w:pStyle w:val="ListBullet2"/>
      </w:pPr>
      <w:r>
        <w:t>CAMPUS-2.6: Allure Reports Integration (5 pts)</w:t>
      </w:r>
    </w:p>
    <w:p>
      <w:pPr>
        <w:pStyle w:val="ListBullet2"/>
      </w:pPr>
      <w:r>
        <w:t>CAMPUS-3.4: Parallel Test Execution (8 pts)</w:t>
      </w:r>
    </w:p>
    <w:p>
      <w:pPr>
        <w:pStyle w:val="ListBullet2"/>
      </w:pPr>
      <w:r>
        <w:t>CAMPUS-3.8: Contract Testing (8 pts)</w:t>
      </w:r>
    </w:p>
    <w:p/>
    <w:p>
      <w:pPr>
        <w:pStyle w:val="ListBullet"/>
      </w:pPr>
      <w:r>
        <w:rPr>
          <w:b/>
        </w:rPr>
        <w:t>CI/CD &amp; INFRASTRUCTURE</w:t>
      </w:r>
    </w:p>
    <w:p>
      <w:pPr>
        <w:pStyle w:val="ListBullet2"/>
      </w:pPr>
      <w:r>
        <w:t>CAMPUS-1.1.1: Setup Spring Boot Backend (3 pts)</w:t>
      </w:r>
    </w:p>
    <w:p>
      <w:pPr>
        <w:pStyle w:val="ListBullet2"/>
      </w:pPr>
      <w:r>
        <w:t>CAMPUS-1.1.2: Setup React Frontend (3 pts)</w:t>
      </w:r>
    </w:p>
    <w:p>
      <w:pPr>
        <w:pStyle w:val="ListBullet2"/>
      </w:pPr>
      <w:r>
        <w:t>CAMPUS-1.3.3: Setup Docker &amp; Docker Compose (5 pts)</w:t>
      </w:r>
    </w:p>
    <w:p>
      <w:pPr>
        <w:pStyle w:val="ListBullet2"/>
      </w:pPr>
      <w:r>
        <w:t>CAMPUS-1.3.4: Setup Jenkins CI/CD Pipeline (13 pts)</w:t>
      </w:r>
    </w:p>
    <w:p>
      <w:pPr>
        <w:pStyle w:val="ListBullet2"/>
      </w:pPr>
      <w:r>
        <w:t>CAMPUS-1.3.5: Setup Extent Reports (5 pts)</w:t>
      </w:r>
    </w:p>
    <w:p>
      <w:pPr>
        <w:pStyle w:val="ListBullet2"/>
      </w:pPr>
      <w:r>
        <w:t>CAMPUS-3.5: SonarQube Integration (5 pts)</w:t>
      </w:r>
    </w:p>
    <w:p>
      <w:pPr>
        <w:pStyle w:val="ListBullet2"/>
      </w:pPr>
      <w:r>
        <w:t>CAMPUS-3.6: OWASP Dependency Checks (5 pts)</w:t>
      </w:r>
    </w:p>
    <w:p>
      <w:pPr>
        <w:pStyle w:val="ListBullet2"/>
      </w:pPr>
      <w:r>
        <w:t>CAMPUS-3.7: GitHub Actions Alternative (8 pts)</w:t>
      </w:r>
    </w:p>
    <w:p>
      <w:pPr>
        <w:pStyle w:val="ListBullet2"/>
      </w:pPr>
      <w:r>
        <w:t>CAMPUS-3.10: Production Deployment (13 pts)</w:t>
      </w:r>
    </w:p>
    <w:p/>
    <w:p>
      <w:r>
        <w:br w:type="page"/>
      </w:r>
    </w:p>
    <w:p>
      <w:pPr>
        <w:pStyle w:val="Heading1"/>
        <w:jc w:val="left"/>
      </w:pPr>
      <w:r>
        <w:t>JIRA FORMAT &amp; TRACKING GUIDE</w:t>
      </w:r>
    </w:p>
    <w:p/>
    <w:p>
      <w:pPr>
        <w:pStyle w:val="ListBullet"/>
      </w:pPr>
      <w:r>
        <w:rPr>
          <w:b/>
        </w:rPr>
        <w:t>Standard Jira Issue Format:</w:t>
      </w:r>
    </w:p>
    <w:p>
      <w:pPr>
        <w:pStyle w:val="ListBullet2"/>
      </w:pPr>
      <w:r>
        <w:br/>
        <w:t>Project: CAMPUS (Campus Connect)</w:t>
        <w:br/>
        <w:br/>
        <w:t>Issue Type:</w:t>
        <w:br/>
        <w:t xml:space="preserve">  • Story: New feature (typically 5-21 story points)</w:t>
        <w:br/>
        <w:t xml:space="preserve">  • Task: Technical work (2-8 points)</w:t>
        <w:br/>
        <w:t xml:space="preserve">  • Bug: Issue to fix (1-5 points)</w:t>
        <w:br/>
        <w:t xml:space="preserve">  • Epic: Large feature spanning sprints</w:t>
        <w:br/>
        <w:br/>
        <w:t>Issue Naming: [ISSUE-TYPE][PHASE].[SPRINT].[SEQUENCE]</w:t>
        <w:br/>
        <w:t xml:space="preserve">  Example: CAMPUS-1.2.3 = Phase 1, Sprint 2, Story 3</w:t>
        <w:br/>
        <w:br/>
        <w:t>Story Points: 1, 2, 3, 5, 8, 13, 21 (Fibonacci scale)</w:t>
        <w:br/>
        <w:t xml:space="preserve">  1 = Very small (few hours)</w:t>
        <w:br/>
        <w:t xml:space="preserve">  3 = Small (half day)</w:t>
        <w:br/>
        <w:t xml:space="preserve">  5 = Medium (1 day)</w:t>
        <w:br/>
        <w:t xml:space="preserve">  8 = Large (2-3 days)</w:t>
        <w:br/>
        <w:t xml:space="preserve">  13 = Very large (3-5 days)</w:t>
        <w:br/>
        <w:t xml:space="preserve">  21 = Epic (1+ week, should be broken down)</w:t>
        <w:br/>
        <w:br/>
        <w:t>Priority Levels:</w:t>
        <w:br/>
        <w:t xml:space="preserve">  P0 (Critical): Must have in sprint</w:t>
        <w:br/>
        <w:t xml:space="preserve">  P1 (High): Should have in sprint</w:t>
        <w:br/>
        <w:t xml:space="preserve">  P2 (Medium): Nice to have</w:t>
        <w:br/>
        <w:t xml:space="preserve">  P3 (Low): Backlog</w:t>
        <w:br/>
        <w:br/>
        <w:t>Status Workflow:</w:t>
        <w:br/>
        <w:t xml:space="preserve">  Backlog → Sprint Planning → In Progress → Code Review → Testing → Done</w:t>
        <w:br/>
        <w:br/>
        <w:t>Standard Fields:</w:t>
        <w:br/>
        <w:t xml:space="preserve">  • Summary: Clear, actionable title</w:t>
        <w:br/>
        <w:t xml:space="preserve">  • Description: User story format or technical details</w:t>
        <w:br/>
        <w:t xml:space="preserve">  • Acceptance Criteria: Clear definition of completion</w:t>
        <w:br/>
        <w:t xml:space="preserve">  • Story Points: Estimated effort</w:t>
        <w:br/>
        <w:t xml:space="preserve">  • Sprint: Which sprint this belongs to</w:t>
        <w:br/>
        <w:t xml:space="preserve">  • Assignee: Who is working on it</w:t>
        <w:br/>
        <w:t xml:space="preserve">  • Labels: automation, frontend, backend, database, ci-cd, etc.</w:t>
        <w:br/>
        <w:t xml:space="preserve">  • Components: Module/feature area</w:t>
        <w:br/>
        <w:t xml:space="preserve">    </w:t>
      </w:r>
    </w:p>
    <w:p/>
    <w:p>
      <w:pPr>
        <w:pStyle w:val="ListBullet"/>
      </w:pPr>
      <w:r>
        <w:rPr>
          <w:b/>
        </w:rPr>
        <w:t>Sample Jira Issues (Copy Template):</w:t>
      </w:r>
    </w:p>
    <w:p>
      <w:pPr>
        <w:pStyle w:val="ListBullet2"/>
      </w:pPr>
      <w:r>
        <w:br/>
        <w:t>========================</w:t>
        <w:br/>
        <w:t>ISSUE 1: CAMPUS-1.1.1</w:t>
        <w:br/>
        <w:t>========================</w:t>
        <w:br/>
        <w:t>Type: Story</w:t>
        <w:br/>
        <w:t>Summary: Setup Spring Boot Backend Project</w:t>
        <w:br/>
        <w:t>Sprint: Sprint 1</w:t>
        <w:br/>
        <w:t>Story Points: 3</w:t>
        <w:br/>
        <w:t>Priority: P0</w:t>
        <w:br/>
        <w:t>Labels: backend, infrastructure</w:t>
        <w:br/>
        <w:t>Assignee: [Developer Name]</w:t>
        <w:br/>
        <w:br/>
        <w:t>Description:</w:t>
        <w:br/>
        <w:t xml:space="preserve">  As a developer</w:t>
        <w:br/>
        <w:t xml:space="preserve">  I want to initialize Spring Boot project structure</w:t>
        <w:br/>
        <w:t xml:space="preserve">  So that I can start implementing backend APIs</w:t>
        <w:br/>
        <w:br/>
        <w:t>Acceptance Criteria:</w:t>
        <w:br/>
        <w:t xml:space="preserve">  ✓ Spring Boot 3.2 project created with Maven</w:t>
        <w:br/>
        <w:t xml:space="preserve">  ✓ PostgreSQL connection configured</w:t>
        <w:br/>
        <w:t xml:space="preserve">  ✓ Project structure established (config, entity, repository, service, controller)</w:t>
        <w:br/>
        <w:t xml:space="preserve">  ✓ Dependencies added (Spring Web, Spring Data JPA, Spring Security)</w:t>
        <w:br/>
        <w:t xml:space="preserve">  ✓ Application runs successfully on localhost:8080</w:t>
        <w:br/>
        <w:t xml:space="preserve">  ✓ Code pushed to GitHub main branch</w:t>
        <w:br/>
        <w:br/>
        <w:t>Definition of Done:</w:t>
        <w:br/>
        <w:t xml:space="preserve">  • Code reviewed and approved</w:t>
        <w:br/>
        <w:t xml:space="preserve">  • All tests passing (if applicable)</w:t>
        <w:br/>
        <w:t xml:space="preserve">  • Merged to main branch</w:t>
        <w:br/>
        <w:t xml:space="preserve">  • Documentation updated</w:t>
        <w:br/>
        <w:br/>
        <w:br/>
        <w:t>========================</w:t>
        <w:br/>
        <w:t>ISSUE 2: CAMPUS-1.1.8</w:t>
        <w:br/>
        <w:t>========================</w:t>
        <w:br/>
        <w:t>Type: Story</w:t>
        <w:br/>
        <w:t>Summary: Automate Authentication APIs</w:t>
        <w:br/>
        <w:t>Sprint: Sprint 1</w:t>
        <w:br/>
        <w:t>Story Points: 8</w:t>
        <w:br/>
        <w:t>Priority: P0</w:t>
        <w:br/>
        <w:t>Labels: automation, testing, api, bdd</w:t>
        <w:br/>
        <w:t>Assignee: [QA Name]</w:t>
        <w:br/>
        <w:br/>
        <w:t>Description:</w:t>
        <w:br/>
        <w:t xml:space="preserve">  As a QA automation engineer</w:t>
        <w:br/>
        <w:t xml:space="preserve">  I want to write API tests for authentication endpoints</w:t>
        <w:br/>
        <w:t xml:space="preserve">  So that we have automated coverage for auth flows</w:t>
        <w:br/>
        <w:br/>
        <w:t>Acceptance Criteria:</w:t>
        <w:br/>
        <w:t xml:space="preserve">  ✓ Cucumber scenarios written for login/register</w:t>
        <w:br/>
        <w:t xml:space="preserve">  ✓ Rest Assured step definitions implemented</w:t>
        <w:br/>
        <w:t xml:space="preserve">  ✓ Response schema validation working</w:t>
        <w:br/>
        <w:t xml:space="preserve">  ✓ Test data setup/teardown working</w:t>
        <w:br/>
        <w:t xml:space="preserve">  ✓ All tests passing (95%+ pass rate)</w:t>
        <w:br/>
        <w:t xml:space="preserve">  ✓ Extent Reports generated</w:t>
        <w:br/>
        <w:t xml:space="preserve">  ✓ Tests running in Jenkins pipeline</w:t>
        <w:br/>
        <w:br/>
        <w:t>Definition of Done:</w:t>
        <w:br/>
        <w:t xml:space="preserve">  • Tests reviewed and approved</w:t>
        <w:br/>
        <w:t xml:space="preserve">  • Code merged to main</w:t>
        <w:br/>
        <w:t xml:space="preserve">  • Extent reports archived in Jenkins</w:t>
        <w:br/>
        <w:t xml:space="preserve">  • Documentation updated with test cases</w:t>
        <w:br/>
        <w:t xml:space="preserve">    </w:t>
      </w:r>
    </w:p>
    <w:p>
      <w:r>
        <w:br w:type="page"/>
      </w:r>
    </w:p>
    <w:p>
      <w:pPr>
        <w:pStyle w:val="Heading1"/>
        <w:jc w:val="left"/>
      </w:pPr>
      <w:r>
        <w:t>BACKLOG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3D3D3"/>
          </w:tcPr>
          <w:p>
            <w:r>
              <w:t>Phase</w:t>
            </w:r>
          </w:p>
        </w:tc>
        <w:tc>
          <w:tcPr>
            <w:tcW w:type="dxa" w:w="2880"/>
            <w:shd w:fill="D3D3D3"/>
          </w:tcPr>
          <w:p>
            <w:r>
              <w:t>Duration</w:t>
            </w:r>
          </w:p>
        </w:tc>
        <w:tc>
          <w:tcPr>
            <w:tcW w:type="dxa" w:w="2880"/>
            <w:shd w:fill="D3D3D3"/>
          </w:tcPr>
          <w:p>
            <w:r>
              <w:t>Total Story Points</w:t>
            </w:r>
          </w:p>
        </w:tc>
      </w:tr>
      <w:tr>
        <w:tc>
          <w:tcPr>
            <w:tcW w:type="dxa" w:w="2880"/>
          </w:tcPr>
          <w:p>
            <w:r>
              <w:t>Phase 1 (Sprint 1-4)</w:t>
            </w:r>
          </w:p>
        </w:tc>
        <w:tc>
          <w:tcPr>
            <w:tcW w:type="dxa" w:w="2880"/>
          </w:tcPr>
          <w:p>
            <w:r>
              <w:t>4 Weeks</w:t>
            </w:r>
          </w:p>
        </w:tc>
        <w:tc>
          <w:tcPr>
            <w:tcW w:type="dxa" w:w="2880"/>
          </w:tcPr>
          <w:p>
            <w:r>
              <w:t>200</w:t>
            </w:r>
          </w:p>
        </w:tc>
      </w:tr>
      <w:tr>
        <w:tc>
          <w:tcPr>
            <w:tcW w:type="dxa" w:w="2880"/>
          </w:tcPr>
          <w:p>
            <w:r>
              <w:t>Phase 2 (Sprint 5-7)</w:t>
            </w:r>
          </w:p>
        </w:tc>
        <w:tc>
          <w:tcPr>
            <w:tcW w:type="dxa" w:w="2880"/>
          </w:tcPr>
          <w:p>
            <w:r>
              <w:t>3 Weeks</w:t>
            </w:r>
          </w:p>
        </w:tc>
        <w:tc>
          <w:tcPr>
            <w:tcW w:type="dxa" w:w="2880"/>
          </w:tcPr>
          <w:p>
            <w:r>
              <w:t>70</w:t>
            </w:r>
          </w:p>
        </w:tc>
      </w:tr>
      <w:tr>
        <w:tc>
          <w:tcPr>
            <w:tcW w:type="dxa" w:w="2880"/>
          </w:tcPr>
          <w:p>
            <w:r>
              <w:t>Phase 3 (Sprint 8-12)</w:t>
            </w:r>
          </w:p>
        </w:tc>
        <w:tc>
          <w:tcPr>
            <w:tcW w:type="dxa" w:w="2880"/>
          </w:tcPr>
          <w:p>
            <w:r>
              <w:t>5 Weeks</w:t>
            </w:r>
          </w:p>
        </w:tc>
        <w:tc>
          <w:tcPr>
            <w:tcW w:type="dxa" w:w="2880"/>
          </w:tcPr>
          <w:p>
            <w:r>
              <w:t>120</w:t>
            </w:r>
          </w:p>
        </w:tc>
      </w:tr>
      <w:tr>
        <w:tc>
          <w:tcPr>
            <w:tcW w:type="dxa" w:w="2880"/>
            <w:shd w:fill="F0F0F0"/>
          </w:tcPr>
          <w:p>
            <w:r>
              <w:t>TOTAL</w:t>
            </w:r>
          </w:p>
        </w:tc>
        <w:tc>
          <w:tcPr>
            <w:tcW w:type="dxa" w:w="2880"/>
            <w:shd w:fill="F0F0F0"/>
          </w:tcPr>
          <w:p>
            <w:r>
              <w:t>12 Weeks</w:t>
            </w:r>
          </w:p>
        </w:tc>
        <w:tc>
          <w:tcPr>
            <w:tcW w:type="dxa" w:w="2880"/>
            <w:shd w:fill="F0F0F0"/>
          </w:tcPr>
          <w:p>
            <w:r>
              <w:t>390</w:t>
            </w:r>
          </w:p>
        </w:tc>
      </w:tr>
    </w:tbl>
    <w:p/>
    <w:p>
      <w:pPr>
        <w:pStyle w:val="ListBullet"/>
      </w:pPr>
      <w:r>
        <w:rPr>
          <w:b/>
        </w:rPr>
        <w:t>Key Metrics:</w:t>
      </w:r>
    </w:p>
    <w:p>
      <w:pPr>
        <w:pStyle w:val="ListBullet2"/>
      </w:pPr>
      <w:r>
        <w:t>Total Issues: 50+</w:t>
      </w:r>
    </w:p>
    <w:p>
      <w:pPr>
        <w:pStyle w:val="ListBullet2"/>
      </w:pPr>
      <w:r>
        <w:t>Total Story Points: 390</w:t>
      </w:r>
    </w:p>
    <w:p>
      <w:pPr>
        <w:pStyle w:val="ListBullet2"/>
      </w:pPr>
      <w:r>
        <w:t>Average Velocity: 65 points/week</w:t>
      </w:r>
    </w:p>
    <w:p>
      <w:pPr>
        <w:pStyle w:val="ListBullet2"/>
      </w:pPr>
      <w:r>
        <w:t>Average Issue Size: 8 story points</w:t>
      </w:r>
    </w:p>
    <w:p>
      <w:pPr>
        <w:pStyle w:val="ListBullet2"/>
      </w:pPr>
      <w:r>
        <w:t>P0 (Critical): 30 stories</w:t>
      </w:r>
    </w:p>
    <w:p>
      <w:pPr>
        <w:pStyle w:val="ListBullet2"/>
      </w:pPr>
      <w:r>
        <w:t>P1 (High): 15 stories</w:t>
      </w:r>
    </w:p>
    <w:p>
      <w:pPr>
        <w:pStyle w:val="ListBullet2"/>
      </w:pPr>
      <w:r>
        <w:t>P2 (Medium): 5 stories</w:t>
      </w:r>
    </w:p>
    <w:p>
      <w:pPr>
        <w:pStyle w:val="ListBullet2"/>
      </w:pPr>
      <w:r>
        <w:t>Automation Coverage: 60%+ of stories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