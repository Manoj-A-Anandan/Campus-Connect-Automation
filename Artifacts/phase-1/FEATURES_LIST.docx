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8F80" w14:textId="77777777" w:rsidR="00C00348" w:rsidRDefault="00000000">
      <w:pPr>
        <w:pStyle w:val="Heading1"/>
        <w:spacing w:before="240" w:after="120"/>
      </w:pPr>
      <w:r>
        <w:rPr>
          <w:rFonts w:ascii="Calibri" w:hAnsi="Calibri"/>
        </w:rPr>
        <w:t>Phase 1: Features List &amp; Development Summary</w:t>
      </w:r>
    </w:p>
    <w:p w14:paraId="4DEB059B" w14:textId="77777777" w:rsidR="00C00348" w:rsidRDefault="00000000">
      <w:pPr>
        <w:spacing w:after="120"/>
      </w:pPr>
      <w:r>
        <w:rPr>
          <w:rFonts w:ascii="Calibri" w:hAnsi="Calibri"/>
          <w:b/>
        </w:rPr>
        <w:t>Version</w:t>
      </w:r>
      <w:r>
        <w:rPr>
          <w:rFonts w:ascii="Calibri" w:hAnsi="Calibri"/>
        </w:rPr>
        <w:t>: 1.0</w:t>
      </w:r>
    </w:p>
    <w:p w14:paraId="4C42D88F" w14:textId="77777777" w:rsidR="00C00348" w:rsidRDefault="00000000">
      <w:pPr>
        <w:spacing w:after="120"/>
      </w:pPr>
      <w:r>
        <w:rPr>
          <w:rFonts w:ascii="Calibri" w:hAnsi="Calibri"/>
          <w:b/>
        </w:rPr>
        <w:t>Date</w:t>
      </w:r>
      <w:r>
        <w:rPr>
          <w:rFonts w:ascii="Calibri" w:hAnsi="Calibri"/>
        </w:rPr>
        <w:t>: June 16, 2026</w:t>
      </w:r>
    </w:p>
    <w:p w14:paraId="3B7ACA34" w14:textId="77777777" w:rsidR="00C00348" w:rsidRDefault="00000000">
      <w:pPr>
        <w:spacing w:after="120"/>
      </w:pPr>
      <w:r>
        <w:rPr>
          <w:rFonts w:ascii="Calibri" w:hAnsi="Calibri"/>
          <w:b/>
        </w:rPr>
        <w:t>Status</w:t>
      </w:r>
      <w:r>
        <w:rPr>
          <w:rFonts w:ascii="Calibri" w:hAnsi="Calibri"/>
        </w:rPr>
        <w:t>: ✅ Complete</w:t>
      </w:r>
    </w:p>
    <w:p w14:paraId="70AC0813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12BEC348" w14:textId="77777777" w:rsidR="00C00348" w:rsidRDefault="00000000">
      <w:pPr>
        <w:pStyle w:val="Heading2"/>
        <w:spacing w:before="240" w:after="120"/>
      </w:pPr>
      <w:r>
        <w:rPr>
          <w:rFonts w:ascii="Calibri" w:hAnsi="Calibri"/>
        </w:rPr>
        <w:t>📋 All Features Developed</w:t>
      </w:r>
    </w:p>
    <w:p w14:paraId="3B5656BB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1. User Registration</w:t>
      </w:r>
    </w:p>
    <w:p w14:paraId="7A4A18E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validation (format check)</w:t>
      </w:r>
    </w:p>
    <w:p w14:paraId="07AA2F0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uniqueness enforcement</w:t>
      </w:r>
    </w:p>
    <w:p w14:paraId="26DA388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 strength validation</w:t>
      </w:r>
    </w:p>
    <w:p w14:paraId="1CB7032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Minimum 8 characters</w:t>
      </w:r>
    </w:p>
    <w:p w14:paraId="3401024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At least one uppercase letter</w:t>
      </w:r>
    </w:p>
    <w:p w14:paraId="25C04098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At least one lowercase letter</w:t>
      </w:r>
    </w:p>
    <w:p w14:paraId="5B7ADDE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At least one digit</w:t>
      </w:r>
    </w:p>
    <w:p w14:paraId="13A0138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At least one special character</w:t>
      </w:r>
    </w:p>
    <w:p w14:paraId="7F1AF53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 confirmation matching</w:t>
      </w:r>
    </w:p>
    <w:p w14:paraId="483F306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Role selection (ADMIN, FACULTY, STUDENT)</w:t>
      </w:r>
    </w:p>
    <w:p w14:paraId="3B2FBF9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Automatic JWT token generation</w:t>
      </w:r>
    </w:p>
    <w:p w14:paraId="31D6199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 record creation in database</w:t>
      </w:r>
    </w:p>
    <w:p w14:paraId="7D9F800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Timestamp tracking (created_at, updated_at)</w:t>
      </w:r>
    </w:p>
    <w:p w14:paraId="6AFE8645" w14:textId="77777777" w:rsidR="00C00348" w:rsidRDefault="00000000">
      <w:pPr>
        <w:spacing w:after="120"/>
      </w:pPr>
      <w:r>
        <w:rPr>
          <w:rFonts w:ascii="Calibri" w:hAnsi="Calibri"/>
          <w:b/>
        </w:rPr>
        <w:t>API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/auth/register</w:t>
      </w:r>
    </w:p>
    <w:p w14:paraId="4171F216" w14:textId="77777777" w:rsidR="00C00348" w:rsidRDefault="00000000">
      <w:pPr>
        <w:spacing w:after="120"/>
      </w:pPr>
      <w:r>
        <w:rPr>
          <w:rFonts w:ascii="Calibri" w:hAnsi="Calibri"/>
          <w:b/>
        </w:rPr>
        <w:t>Response</w:t>
      </w:r>
      <w:r>
        <w:rPr>
          <w:rFonts w:ascii="Calibri" w:hAnsi="Calibri"/>
        </w:rPr>
        <w:t>: User data + JWT token</w:t>
      </w:r>
    </w:p>
    <w:p w14:paraId="4B611AEC" w14:textId="77777777" w:rsidR="00C00348" w:rsidRDefault="00000000">
      <w:pPr>
        <w:spacing w:after="120"/>
      </w:pPr>
      <w:r>
        <w:rPr>
          <w:rFonts w:ascii="Calibri" w:hAnsi="Calibri"/>
          <w:b/>
        </w:rPr>
        <w:t>Status Code</w:t>
      </w:r>
      <w:r>
        <w:rPr>
          <w:rFonts w:ascii="Calibri" w:hAnsi="Calibri"/>
        </w:rPr>
        <w:t>: 201 Created</w:t>
      </w:r>
    </w:p>
    <w:p w14:paraId="67529CE9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675A73EE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2. User Login</w:t>
      </w:r>
    </w:p>
    <w:p w14:paraId="141E50C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and password authentication</w:t>
      </w:r>
    </w:p>
    <w:p w14:paraId="6A0D713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Secure password verification using BCrypt</w:t>
      </w:r>
    </w:p>
    <w:p w14:paraId="20BCB75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JWT token generation (24-hour expiry)</w:t>
      </w:r>
    </w:p>
    <w:p w14:paraId="02D2BAE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 details return (email, name, role, ID)</w:t>
      </w:r>
    </w:p>
    <w:p w14:paraId="69592D7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handling for invalid credentials</w:t>
      </w:r>
    </w:p>
    <w:p w14:paraId="1D334B7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Account status check (active users only)</w:t>
      </w:r>
    </w:p>
    <w:p w14:paraId="53E2D50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Login attempt logging</w:t>
      </w:r>
    </w:p>
    <w:p w14:paraId="4013E568" w14:textId="77777777" w:rsidR="00C00348" w:rsidRDefault="00000000">
      <w:pPr>
        <w:spacing w:after="120"/>
      </w:pPr>
      <w:r>
        <w:rPr>
          <w:rFonts w:ascii="Calibri" w:hAnsi="Calibri"/>
          <w:b/>
        </w:rPr>
        <w:lastRenderedPageBreak/>
        <w:t>API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/auth/login</w:t>
      </w:r>
    </w:p>
    <w:p w14:paraId="56549B86" w14:textId="77777777" w:rsidR="00C00348" w:rsidRDefault="00000000">
      <w:pPr>
        <w:spacing w:after="120"/>
      </w:pPr>
      <w:r>
        <w:rPr>
          <w:rFonts w:ascii="Calibri" w:hAnsi="Calibri"/>
          <w:b/>
        </w:rPr>
        <w:t>Response</w:t>
      </w:r>
      <w:r>
        <w:rPr>
          <w:rFonts w:ascii="Calibri" w:hAnsi="Calibri"/>
        </w:rPr>
        <w:t>: User data + JWT token</w:t>
      </w:r>
    </w:p>
    <w:p w14:paraId="06DF4E3B" w14:textId="77777777" w:rsidR="00C00348" w:rsidRDefault="00000000">
      <w:pPr>
        <w:spacing w:after="120"/>
      </w:pPr>
      <w:r>
        <w:rPr>
          <w:rFonts w:ascii="Calibri" w:hAnsi="Calibri"/>
          <w:b/>
        </w:rPr>
        <w:t>Status Code</w:t>
      </w:r>
      <w:r>
        <w:rPr>
          <w:rFonts w:ascii="Calibri" w:hAnsi="Calibri"/>
        </w:rPr>
        <w:t>: 200 OK</w:t>
      </w:r>
    </w:p>
    <w:p w14:paraId="3FC8EC26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1A1848EC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3. Forgot Password</w:t>
      </w:r>
    </w:p>
    <w:p w14:paraId="30B2346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validation</w:t>
      </w:r>
    </w:p>
    <w:p w14:paraId="3F91A69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 lookup by email</w:t>
      </w:r>
    </w:p>
    <w:p w14:paraId="51AFDD4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Random token generation (UUID)</w:t>
      </w:r>
    </w:p>
    <w:p w14:paraId="62C87CA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expiry (30 minutes)</w:t>
      </w:r>
    </w:p>
    <w:p w14:paraId="4063E62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persistence in database</w:t>
      </w:r>
    </w:p>
    <w:p w14:paraId="5381D9FC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notification service (placeholder)</w:t>
      </w:r>
    </w:p>
    <w:p w14:paraId="379474A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Reset link generation with configurable URL</w:t>
      </w:r>
    </w:p>
    <w:p w14:paraId="554B4DC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One-time use enforcement</w:t>
      </w:r>
    </w:p>
    <w:p w14:paraId="44F2DC53" w14:textId="77777777" w:rsidR="00C00348" w:rsidRDefault="00000000">
      <w:pPr>
        <w:spacing w:after="120"/>
      </w:pPr>
      <w:r>
        <w:rPr>
          <w:rFonts w:ascii="Calibri" w:hAnsi="Calibri"/>
          <w:b/>
        </w:rPr>
        <w:t>API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/auth/forgot-password</w:t>
      </w:r>
    </w:p>
    <w:p w14:paraId="33FB359E" w14:textId="77777777" w:rsidR="00C00348" w:rsidRDefault="00000000">
      <w:pPr>
        <w:spacing w:after="120"/>
      </w:pPr>
      <w:r>
        <w:rPr>
          <w:rFonts w:ascii="Calibri" w:hAnsi="Calibri"/>
          <w:b/>
        </w:rPr>
        <w:t>Response</w:t>
      </w:r>
      <w:r>
        <w:rPr>
          <w:rFonts w:ascii="Calibri" w:hAnsi="Calibri"/>
        </w:rPr>
        <w:t>: Confirmation message</w:t>
      </w:r>
    </w:p>
    <w:p w14:paraId="4744C397" w14:textId="77777777" w:rsidR="00C00348" w:rsidRDefault="00000000">
      <w:pPr>
        <w:spacing w:after="120"/>
      </w:pPr>
      <w:r>
        <w:rPr>
          <w:rFonts w:ascii="Calibri" w:hAnsi="Calibri"/>
          <w:b/>
        </w:rPr>
        <w:t>Status Code</w:t>
      </w:r>
      <w:r>
        <w:rPr>
          <w:rFonts w:ascii="Calibri" w:hAnsi="Calibri"/>
        </w:rPr>
        <w:t>: 200 OK</w:t>
      </w:r>
    </w:p>
    <w:p w14:paraId="341065DA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7420288B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4. Password Reset Token Validation</w:t>
      </w:r>
    </w:p>
    <w:p w14:paraId="10C0603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lookup in database</w:t>
      </w:r>
    </w:p>
    <w:p w14:paraId="3F382AC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Expiry time validation</w:t>
      </w:r>
    </w:p>
    <w:p w14:paraId="68CDAD0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Used flag checking</w:t>
      </w:r>
    </w:p>
    <w:p w14:paraId="3573706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responses for invalid/expired tokens</w:t>
      </w:r>
    </w:p>
    <w:p w14:paraId="28AC2C9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metadata tracking</w:t>
      </w:r>
    </w:p>
    <w:p w14:paraId="7037320F" w14:textId="77777777" w:rsidR="00C00348" w:rsidRDefault="00000000">
      <w:pPr>
        <w:spacing w:after="120"/>
      </w:pPr>
      <w:r>
        <w:rPr>
          <w:rFonts w:ascii="Calibri" w:hAnsi="Calibri"/>
          <w:b/>
        </w:rPr>
        <w:t>API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/auth/validate-token/{token}</w:t>
      </w:r>
    </w:p>
    <w:p w14:paraId="108852CD" w14:textId="77777777" w:rsidR="00C00348" w:rsidRDefault="00000000">
      <w:pPr>
        <w:spacing w:after="120"/>
      </w:pPr>
      <w:r>
        <w:rPr>
          <w:rFonts w:ascii="Calibri" w:hAnsi="Calibri"/>
          <w:b/>
        </w:rPr>
        <w:t>Response</w:t>
      </w:r>
      <w:r>
        <w:rPr>
          <w:rFonts w:ascii="Calibri" w:hAnsi="Calibri"/>
        </w:rPr>
        <w:t>: Validation status</w:t>
      </w:r>
    </w:p>
    <w:p w14:paraId="58DD44EF" w14:textId="77777777" w:rsidR="00C00348" w:rsidRDefault="00000000">
      <w:pPr>
        <w:spacing w:after="120"/>
      </w:pPr>
      <w:r>
        <w:rPr>
          <w:rFonts w:ascii="Calibri" w:hAnsi="Calibri"/>
          <w:b/>
        </w:rPr>
        <w:t>Status Code</w:t>
      </w:r>
      <w:r>
        <w:rPr>
          <w:rFonts w:ascii="Calibri" w:hAnsi="Calibri"/>
        </w:rPr>
        <w:t>: 200 OK / 400 Bad Request</w:t>
      </w:r>
    </w:p>
    <w:p w14:paraId="3BAA6316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12A809CD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5. Password Reset</w:t>
      </w:r>
    </w:p>
    <w:p w14:paraId="538CC9E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validation (not expired, not used)</w:t>
      </w:r>
    </w:p>
    <w:p w14:paraId="5B2A60E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New password validation (same rules as registration)</w:t>
      </w:r>
    </w:p>
    <w:p w14:paraId="03D3A04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 confirmation matching</w:t>
      </w:r>
    </w:p>
    <w:p w14:paraId="68B7DBD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 hashing with BCrypt</w:t>
      </w:r>
    </w:p>
    <w:p w14:paraId="707AAFF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lastRenderedPageBreak/>
        <w:t>✅ User password update</w:t>
      </w:r>
    </w:p>
    <w:p w14:paraId="2DBD41D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marked as used (prevents reuse)</w:t>
      </w:r>
    </w:p>
    <w:p w14:paraId="5092B37C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Success confirmation</w:t>
      </w:r>
    </w:p>
    <w:p w14:paraId="26FC7D9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Updated timestamp</w:t>
      </w:r>
    </w:p>
    <w:p w14:paraId="3F6B69D1" w14:textId="77777777" w:rsidR="00C00348" w:rsidRDefault="00000000">
      <w:pPr>
        <w:spacing w:after="120"/>
      </w:pPr>
      <w:r>
        <w:rPr>
          <w:rFonts w:ascii="Calibri" w:hAnsi="Calibri"/>
          <w:b/>
        </w:rPr>
        <w:t>API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/auth/reset-password</w:t>
      </w:r>
    </w:p>
    <w:p w14:paraId="16C74DD8" w14:textId="77777777" w:rsidR="00C00348" w:rsidRDefault="00000000">
      <w:pPr>
        <w:spacing w:after="120"/>
      </w:pPr>
      <w:r>
        <w:rPr>
          <w:rFonts w:ascii="Calibri" w:hAnsi="Calibri"/>
          <w:b/>
        </w:rPr>
        <w:t>Response</w:t>
      </w:r>
      <w:r>
        <w:rPr>
          <w:rFonts w:ascii="Calibri" w:hAnsi="Calibri"/>
        </w:rPr>
        <w:t>: Success message</w:t>
      </w:r>
    </w:p>
    <w:p w14:paraId="770225EA" w14:textId="77777777" w:rsidR="00C00348" w:rsidRDefault="00000000">
      <w:pPr>
        <w:spacing w:after="120"/>
      </w:pPr>
      <w:r>
        <w:rPr>
          <w:rFonts w:ascii="Calibri" w:hAnsi="Calibri"/>
          <w:b/>
        </w:rPr>
        <w:t>Status Code</w:t>
      </w:r>
      <w:r>
        <w:rPr>
          <w:rFonts w:ascii="Calibri" w:hAnsi="Calibri"/>
        </w:rPr>
        <w:t>: 200 OK</w:t>
      </w:r>
    </w:p>
    <w:p w14:paraId="28758908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4016B7AC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6. Frontend - Login Page</w:t>
      </w:r>
    </w:p>
    <w:p w14:paraId="42910B1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input field with validation</w:t>
      </w:r>
    </w:p>
    <w:p w14:paraId="51624CE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 input field (masked)</w:t>
      </w:r>
    </w:p>
    <w:p w14:paraId="432C85C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Form submission handling</w:t>
      </w:r>
    </w:p>
    <w:p w14:paraId="1E14A03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Loading state during API call</w:t>
      </w:r>
    </w:p>
    <w:p w14:paraId="1853736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message display</w:t>
      </w:r>
    </w:p>
    <w:p w14:paraId="547E7E2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"Forgot Password?" link navigation</w:t>
      </w:r>
    </w:p>
    <w:p w14:paraId="13BA41D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"Register" link navigation</w:t>
      </w:r>
    </w:p>
    <w:p w14:paraId="6B7C73E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JWT token storage in localStorage</w:t>
      </w:r>
    </w:p>
    <w:p w14:paraId="2077317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Redirect to dashboard on success</w:t>
      </w:r>
    </w:p>
    <w:p w14:paraId="17B2A13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Responsive design</w:t>
      </w:r>
    </w:p>
    <w:p w14:paraId="3ADE964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Gradient background styling</w:t>
      </w:r>
    </w:p>
    <w:p w14:paraId="08386549" w14:textId="77777777" w:rsidR="00C00348" w:rsidRDefault="00000000">
      <w:pPr>
        <w:spacing w:after="120"/>
      </w:pPr>
      <w:r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/login</w:t>
      </w:r>
    </w:p>
    <w:p w14:paraId="7692512C" w14:textId="77777777" w:rsidR="00C00348" w:rsidRDefault="00000000">
      <w:pPr>
        <w:spacing w:after="120"/>
      </w:pPr>
      <w:r>
        <w:rPr>
          <w:rFonts w:ascii="Calibri" w:hAnsi="Calibri"/>
          <w:b/>
        </w:rPr>
        <w:t>Components</w:t>
      </w:r>
      <w:r>
        <w:rPr>
          <w:rFonts w:ascii="Calibri" w:hAnsi="Calibri"/>
        </w:rPr>
        <w:t>: LoginPage</w:t>
      </w:r>
    </w:p>
    <w:p w14:paraId="6640F2E7" w14:textId="77777777" w:rsidR="00C00348" w:rsidRDefault="00000000">
      <w:pPr>
        <w:spacing w:after="120"/>
      </w:pPr>
      <w:r>
        <w:rPr>
          <w:rFonts w:ascii="Calibri" w:hAnsi="Calibri"/>
          <w:b/>
        </w:rPr>
        <w:t>Styles</w:t>
      </w:r>
      <w:r>
        <w:rPr>
          <w:rFonts w:ascii="Calibri" w:hAnsi="Calibri"/>
        </w:rPr>
        <w:t>: auth.css</w:t>
      </w:r>
    </w:p>
    <w:p w14:paraId="64B373BD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536C021C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7. Frontend - Registration Page</w:t>
      </w:r>
    </w:p>
    <w:p w14:paraId="7199CDF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input with format validation</w:t>
      </w:r>
    </w:p>
    <w:p w14:paraId="347EE50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Full Name input field</w:t>
      </w:r>
    </w:p>
    <w:p w14:paraId="032614A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 input with strength feedback (visual)</w:t>
      </w:r>
    </w:p>
    <w:p w14:paraId="66F2A72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Confirm Password field</w:t>
      </w:r>
    </w:p>
    <w:p w14:paraId="0603594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Role selection dropdown (ADMIN, FACULTY, STUDENT)</w:t>
      </w:r>
    </w:p>
    <w:p w14:paraId="498444D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Form validation on submit</w:t>
      </w:r>
    </w:p>
    <w:p w14:paraId="7252D73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message display for:</w:t>
      </w:r>
    </w:p>
    <w:p w14:paraId="6F16EEE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Duplicate email</w:t>
      </w:r>
    </w:p>
    <w:p w14:paraId="5DD9293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Weak password</w:t>
      </w:r>
    </w:p>
    <w:p w14:paraId="6F0E9CC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lastRenderedPageBreak/>
        <w:t>Passwords mismatch</w:t>
      </w:r>
    </w:p>
    <w:p w14:paraId="1EA0BBC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Invalid email format</w:t>
      </w:r>
    </w:p>
    <w:p w14:paraId="174FCFE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Success message and redirect to login</w:t>
      </w:r>
    </w:p>
    <w:p w14:paraId="6BE897C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JWT token storage on success</w:t>
      </w:r>
    </w:p>
    <w:p w14:paraId="5512AD1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"Back to Login" link</w:t>
      </w:r>
    </w:p>
    <w:p w14:paraId="48872D7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Responsive design</w:t>
      </w:r>
    </w:p>
    <w:p w14:paraId="04E6F29D" w14:textId="77777777" w:rsidR="00C00348" w:rsidRDefault="00000000">
      <w:pPr>
        <w:spacing w:after="120"/>
      </w:pPr>
      <w:r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/register</w:t>
      </w:r>
    </w:p>
    <w:p w14:paraId="2AF62B1B" w14:textId="77777777" w:rsidR="00C00348" w:rsidRDefault="00000000">
      <w:pPr>
        <w:spacing w:after="120"/>
      </w:pPr>
      <w:r>
        <w:rPr>
          <w:rFonts w:ascii="Calibri" w:hAnsi="Calibri"/>
          <w:b/>
        </w:rPr>
        <w:t>Components</w:t>
      </w:r>
      <w:r>
        <w:rPr>
          <w:rFonts w:ascii="Calibri" w:hAnsi="Calibri"/>
        </w:rPr>
        <w:t>: RegisterPage</w:t>
      </w:r>
    </w:p>
    <w:p w14:paraId="40E07BE2" w14:textId="77777777" w:rsidR="00C00348" w:rsidRDefault="00000000">
      <w:pPr>
        <w:spacing w:after="120"/>
      </w:pPr>
      <w:r>
        <w:rPr>
          <w:rFonts w:ascii="Calibri" w:hAnsi="Calibri"/>
          <w:b/>
        </w:rPr>
        <w:t>Styles</w:t>
      </w:r>
      <w:r>
        <w:rPr>
          <w:rFonts w:ascii="Calibri" w:hAnsi="Calibri"/>
        </w:rPr>
        <w:t>: auth.css</w:t>
      </w:r>
    </w:p>
    <w:p w14:paraId="7EFD551B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57B6DC00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8. Frontend - Forgot Password Page</w:t>
      </w:r>
    </w:p>
    <w:p w14:paraId="1D22DB1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input field</w:t>
      </w:r>
    </w:p>
    <w:p w14:paraId="5D3CF60C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Form submission handling</w:t>
      </w:r>
    </w:p>
    <w:p w14:paraId="06B816A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Loading state during API call</w:t>
      </w:r>
    </w:p>
    <w:p w14:paraId="5F490A6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message display</w:t>
      </w:r>
    </w:p>
    <w:p w14:paraId="1020410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Success message confirmation</w:t>
      </w:r>
    </w:p>
    <w:p w14:paraId="406B3A7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Auto-redirect to login after success</w:t>
      </w:r>
    </w:p>
    <w:p w14:paraId="6CAF361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"Back to Login" link</w:t>
      </w:r>
    </w:p>
    <w:p w14:paraId="18BB973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Responsive design</w:t>
      </w:r>
    </w:p>
    <w:p w14:paraId="6FA48738" w14:textId="77777777" w:rsidR="00C00348" w:rsidRDefault="00000000">
      <w:pPr>
        <w:spacing w:after="120"/>
      </w:pPr>
      <w:r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/forgot-password</w:t>
      </w:r>
    </w:p>
    <w:p w14:paraId="15E46DAD" w14:textId="77777777" w:rsidR="00C00348" w:rsidRDefault="00000000">
      <w:pPr>
        <w:spacing w:after="120"/>
      </w:pPr>
      <w:r>
        <w:rPr>
          <w:rFonts w:ascii="Calibri" w:hAnsi="Calibri"/>
          <w:b/>
        </w:rPr>
        <w:t>Components</w:t>
      </w:r>
      <w:r>
        <w:rPr>
          <w:rFonts w:ascii="Calibri" w:hAnsi="Calibri"/>
        </w:rPr>
        <w:t>: ForgotPasswordPage</w:t>
      </w:r>
    </w:p>
    <w:p w14:paraId="775042E9" w14:textId="77777777" w:rsidR="00C00348" w:rsidRDefault="00000000">
      <w:pPr>
        <w:spacing w:after="120"/>
      </w:pPr>
      <w:r>
        <w:rPr>
          <w:rFonts w:ascii="Calibri" w:hAnsi="Calibri"/>
          <w:b/>
        </w:rPr>
        <w:t>Styles</w:t>
      </w:r>
      <w:r>
        <w:rPr>
          <w:rFonts w:ascii="Calibri" w:hAnsi="Calibri"/>
        </w:rPr>
        <w:t>: auth.css</w:t>
      </w:r>
    </w:p>
    <w:p w14:paraId="5D23E645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4545C832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9. Frontend - Password Reset Page</w:t>
      </w:r>
    </w:p>
    <w:p w14:paraId="211E0BE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validation on page load</w:t>
      </w:r>
    </w:p>
    <w:p w14:paraId="18BC037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New password input field</w:t>
      </w:r>
    </w:p>
    <w:p w14:paraId="7FDE0F4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Confirm password field</w:t>
      </w:r>
    </w:p>
    <w:p w14:paraId="04FCD3D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Form submission handling</w:t>
      </w:r>
    </w:p>
    <w:p w14:paraId="72587A4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Loading state during API call</w:t>
      </w:r>
    </w:p>
    <w:p w14:paraId="47571FE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handling:</w:t>
      </w:r>
    </w:p>
    <w:p w14:paraId="74709AF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Invalid token</w:t>
      </w:r>
    </w:p>
    <w:p w14:paraId="1EF4F33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Expired token</w:t>
      </w:r>
    </w:p>
    <w:p w14:paraId="3623023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Weak password</w:t>
      </w:r>
    </w:p>
    <w:p w14:paraId="78188FC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Password mismatch</w:t>
      </w:r>
    </w:p>
    <w:p w14:paraId="6151C8E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lastRenderedPageBreak/>
        <w:t>✅ Success message and redirect to login</w:t>
      </w:r>
    </w:p>
    <w:p w14:paraId="1994EB2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Invalid token UI (redirect link)</w:t>
      </w:r>
    </w:p>
    <w:p w14:paraId="010E41F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"Back to Login" link</w:t>
      </w:r>
    </w:p>
    <w:p w14:paraId="1B0456F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Responsive design</w:t>
      </w:r>
    </w:p>
    <w:p w14:paraId="10887C0D" w14:textId="77777777" w:rsidR="00C00348" w:rsidRDefault="00000000">
      <w:pPr>
        <w:spacing w:after="120"/>
      </w:pPr>
      <w:r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/reset-password?token={token}</w:t>
      </w:r>
    </w:p>
    <w:p w14:paraId="5F0BC08C" w14:textId="77777777" w:rsidR="00C00348" w:rsidRDefault="00000000">
      <w:pPr>
        <w:spacing w:after="120"/>
      </w:pPr>
      <w:r>
        <w:rPr>
          <w:rFonts w:ascii="Calibri" w:hAnsi="Calibri"/>
          <w:b/>
        </w:rPr>
        <w:t>Components</w:t>
      </w:r>
      <w:r>
        <w:rPr>
          <w:rFonts w:ascii="Calibri" w:hAnsi="Calibri"/>
        </w:rPr>
        <w:t>: ResetPasswordPage</w:t>
      </w:r>
    </w:p>
    <w:p w14:paraId="60E6976E" w14:textId="77777777" w:rsidR="00C00348" w:rsidRDefault="00000000">
      <w:pPr>
        <w:spacing w:after="120"/>
      </w:pPr>
      <w:r>
        <w:rPr>
          <w:rFonts w:ascii="Calibri" w:hAnsi="Calibri"/>
          <w:b/>
        </w:rPr>
        <w:t>Styles</w:t>
      </w:r>
      <w:r>
        <w:rPr>
          <w:rFonts w:ascii="Calibri" w:hAnsi="Calibri"/>
        </w:rPr>
        <w:t>: auth.css</w:t>
      </w:r>
    </w:p>
    <w:p w14:paraId="094C53F2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503D1D7D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10. Frontend - Dashboard Page</w:t>
      </w:r>
    </w:p>
    <w:p w14:paraId="53A1358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Protected route (requires authentication)</w:t>
      </w:r>
    </w:p>
    <w:p w14:paraId="6A9046B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Header with application name</w:t>
      </w:r>
    </w:p>
    <w:p w14:paraId="3BF5311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 greeting ("Welcome, {name}")</w:t>
      </w:r>
    </w:p>
    <w:p w14:paraId="486A41E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Logout button</w:t>
      </w:r>
    </w:p>
    <w:p w14:paraId="2F6F64B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 information display:</w:t>
      </w:r>
    </w:p>
    <w:p w14:paraId="5F773E28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Email</w:t>
      </w:r>
    </w:p>
    <w:p w14:paraId="7C986C8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Role</w:t>
      </w:r>
    </w:p>
    <w:p w14:paraId="7E887BB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User ID</w:t>
      </w:r>
    </w:p>
    <w:p w14:paraId="54FFF5D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Responsive layout</w:t>
      </w:r>
    </w:p>
    <w:p w14:paraId="7A8861B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Navigation menu placeholder</w:t>
      </w:r>
    </w:p>
    <w:p w14:paraId="5D19DDC2" w14:textId="77777777" w:rsidR="00C00348" w:rsidRDefault="00000000">
      <w:pPr>
        <w:spacing w:after="120"/>
      </w:pPr>
      <w:r>
        <w:rPr>
          <w:rFonts w:ascii="Calibri" w:hAnsi="Calibri"/>
          <w:b/>
        </w:rPr>
        <w:t>Route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/dashboard</w:t>
      </w:r>
    </w:p>
    <w:p w14:paraId="445D3684" w14:textId="77777777" w:rsidR="00C00348" w:rsidRDefault="00000000">
      <w:pPr>
        <w:spacing w:after="120"/>
      </w:pPr>
      <w:r>
        <w:rPr>
          <w:rFonts w:ascii="Calibri" w:hAnsi="Calibri"/>
          <w:b/>
        </w:rPr>
        <w:t>Components</w:t>
      </w:r>
      <w:r>
        <w:rPr>
          <w:rFonts w:ascii="Calibri" w:hAnsi="Calibri"/>
        </w:rPr>
        <w:t>: DashboardPage</w:t>
      </w:r>
    </w:p>
    <w:p w14:paraId="47013407" w14:textId="77777777" w:rsidR="00C00348" w:rsidRDefault="00000000">
      <w:pPr>
        <w:spacing w:after="120"/>
      </w:pPr>
      <w:r>
        <w:rPr>
          <w:rFonts w:ascii="Calibri" w:hAnsi="Calibri"/>
          <w:b/>
        </w:rPr>
        <w:t>Styles</w:t>
      </w:r>
      <w:r>
        <w:rPr>
          <w:rFonts w:ascii="Calibri" w:hAnsi="Calibri"/>
        </w:rPr>
        <w:t>: dashboard.css</w:t>
      </w:r>
    </w:p>
    <w:p w14:paraId="1435D4BA" w14:textId="77777777" w:rsidR="00C00348" w:rsidRDefault="00000000">
      <w:pPr>
        <w:spacing w:after="120"/>
      </w:pPr>
      <w:r>
        <w:rPr>
          <w:rFonts w:ascii="Calibri" w:hAnsi="Calibri"/>
          <w:b/>
        </w:rPr>
        <w:t>Protection</w:t>
      </w:r>
      <w:r>
        <w:rPr>
          <w:rFonts w:ascii="Calibri" w:hAnsi="Calibri"/>
        </w:rPr>
        <w:t>: ProtectedRoute component</w:t>
      </w:r>
    </w:p>
    <w:p w14:paraId="702E916C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458DE2BB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11. Frontend - Protected Routes</w:t>
      </w:r>
    </w:p>
    <w:p w14:paraId="6F3FFB9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Route guard component</w:t>
      </w:r>
    </w:p>
    <w:p w14:paraId="04A2EF8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Checks JWT token in localStorage</w:t>
      </w:r>
    </w:p>
    <w:p w14:paraId="79CAC4D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Redirects to login if unauthorized</w:t>
      </w:r>
    </w:p>
    <w:p w14:paraId="72EF111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Allows access if token present</w:t>
      </w:r>
    </w:p>
    <w:p w14:paraId="586EE82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Child component rendering</w:t>
      </w:r>
    </w:p>
    <w:p w14:paraId="31CC3F49" w14:textId="77777777" w:rsidR="00C00348" w:rsidRDefault="00000000">
      <w:pPr>
        <w:spacing w:after="120"/>
      </w:pPr>
      <w:r>
        <w:rPr>
          <w:rFonts w:ascii="Calibri" w:hAnsi="Calibri"/>
          <w:b/>
        </w:rPr>
        <w:t>Component</w:t>
      </w:r>
      <w:r>
        <w:rPr>
          <w:rFonts w:ascii="Calibri" w:hAnsi="Calibri"/>
        </w:rPr>
        <w:t>: ProtectedRoute</w:t>
      </w:r>
    </w:p>
    <w:p w14:paraId="03A4B2AF" w14:textId="77777777" w:rsidR="00C00348" w:rsidRDefault="00000000">
      <w:pPr>
        <w:spacing w:after="120"/>
      </w:pPr>
      <w:r>
        <w:rPr>
          <w:rFonts w:ascii="Calibri" w:hAnsi="Calibri"/>
          <w:b/>
        </w:rPr>
        <w:t>Usage</w:t>
      </w:r>
      <w:r>
        <w:rPr>
          <w:rFonts w:ascii="Calibri" w:hAnsi="Calibri"/>
        </w:rPr>
        <w:t>: Wraps dashboard and future protected pages</w:t>
      </w:r>
    </w:p>
    <w:p w14:paraId="60678AE9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7F48F457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lastRenderedPageBreak/>
        <w:t>12. Security Features</w:t>
      </w:r>
    </w:p>
    <w:p w14:paraId="2CD2BCCC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JWT token generation with HS512 algorithm</w:t>
      </w:r>
    </w:p>
    <w:p w14:paraId="2BA1961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24-hour token expiry</w:t>
      </w:r>
    </w:p>
    <w:p w14:paraId="7107716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Token validation on each request</w:t>
      </w:r>
    </w:p>
    <w:p w14:paraId="45966B1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BCrypt password hashing (automatic rounds)</w:t>
      </w:r>
    </w:p>
    <w:p w14:paraId="36970FC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Spring Security integration</w:t>
      </w:r>
    </w:p>
    <w:p w14:paraId="5C44DE2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JWT filter for request authentication</w:t>
      </w:r>
    </w:p>
    <w:p w14:paraId="590BFD2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CORS configuration for frontend domain</w:t>
      </w:r>
    </w:p>
    <w:p w14:paraId="3BFB795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Custom authentication entry point</w:t>
      </w:r>
    </w:p>
    <w:p w14:paraId="396BC77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Global exception handling</w:t>
      </w:r>
    </w:p>
    <w:p w14:paraId="76D0028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Role-based access control setup</w:t>
      </w:r>
    </w:p>
    <w:p w14:paraId="24FE279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 reset token expiry (30 min)</w:t>
      </w:r>
    </w:p>
    <w:p w14:paraId="4541ECB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One-time use enforcement for reset tokens</w:t>
      </w:r>
    </w:p>
    <w:p w14:paraId="0D2374BD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24422FFB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13. API Services</w:t>
      </w:r>
    </w:p>
    <w:p w14:paraId="1A37884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AuthService - Authentication logic</w:t>
      </w:r>
    </w:p>
    <w:p w14:paraId="5F74BCD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UserDetailsServiceImpl - User loading</w:t>
      </w:r>
    </w:p>
    <w:p w14:paraId="1C7CD61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EmailService - Email notifications</w:t>
      </w:r>
    </w:p>
    <w:p w14:paraId="7C2E690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JwtTokenProvider - Token operations</w:t>
      </w:r>
    </w:p>
    <w:p w14:paraId="1B810E1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GlobalExceptionHandler - Error handling</w:t>
      </w:r>
    </w:p>
    <w:p w14:paraId="410721B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axiosInstance - HTTP client (frontend)</w:t>
      </w:r>
    </w:p>
    <w:p w14:paraId="49A51F4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authService - API wrapper (frontend)</w:t>
      </w:r>
    </w:p>
    <w:p w14:paraId="5EADD0AA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4D2AFCD9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14. Database Features</w:t>
      </w:r>
    </w:p>
    <w:p w14:paraId="0532EAA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 entity with JPA mapping</w:t>
      </w:r>
    </w:p>
    <w:p w14:paraId="0D619A2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PasswordReset entity</w:t>
      </w:r>
    </w:p>
    <w:p w14:paraId="7463C9E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Hibernate auto-schema creation</w:t>
      </w:r>
    </w:p>
    <w:p w14:paraId="334630F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User table with proper constraints</w:t>
      </w:r>
    </w:p>
    <w:p w14:paraId="26D1191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Primary key (id)</w:t>
      </w:r>
    </w:p>
    <w:p w14:paraId="3EBD863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Unique email constraint</w:t>
      </w:r>
    </w:p>
    <w:p w14:paraId="07D3B30C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NOT NULL constraints</w:t>
      </w:r>
    </w:p>
    <w:p w14:paraId="5F88818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Timestamp fields</w:t>
      </w:r>
    </w:p>
    <w:p w14:paraId="12DD7A9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PasswordReset table relationships</w:t>
      </w:r>
    </w:p>
    <w:p w14:paraId="55B50AA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Soft delete capability (status field)</w:t>
      </w:r>
    </w:p>
    <w:p w14:paraId="1D66CF6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Timestamp tracking (createdAt, updatedAt)</w:t>
      </w:r>
    </w:p>
    <w:p w14:paraId="0C2EC237" w14:textId="77777777" w:rsidR="00C00348" w:rsidRDefault="00000000">
      <w:pPr>
        <w:spacing w:after="120"/>
      </w:pPr>
      <w:r>
        <w:rPr>
          <w:rFonts w:ascii="Calibri" w:hAnsi="Calibri"/>
        </w:rPr>
        <w:lastRenderedPageBreak/>
        <w:t>---</w:t>
      </w:r>
    </w:p>
    <w:p w14:paraId="78DD62C3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15. UI/UX Features</w:t>
      </w:r>
    </w:p>
    <w:p w14:paraId="6022C82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Gradient background styling</w:t>
      </w:r>
    </w:p>
    <w:p w14:paraId="3166519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Centered form layout</w:t>
      </w:r>
    </w:p>
    <w:p w14:paraId="3D54251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Form validation feedback</w:t>
      </w:r>
    </w:p>
    <w:p w14:paraId="6020593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message styling (red)</w:t>
      </w:r>
    </w:p>
    <w:p w14:paraId="540AAB9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Success message styling (green)</w:t>
      </w:r>
    </w:p>
    <w:p w14:paraId="3865337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Loading button states (disabled)</w:t>
      </w:r>
    </w:p>
    <w:p w14:paraId="1D7543B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Responsive design (mobile, tablet, desktop)</w:t>
      </w:r>
    </w:p>
    <w:p w14:paraId="36B470C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Hover effects on buttons</w:t>
      </w:r>
    </w:p>
    <w:p w14:paraId="4356F78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Focus states for form inputs</w:t>
      </w:r>
    </w:p>
    <w:p w14:paraId="7A61E3B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Link navigation between pages</w:t>
      </w:r>
    </w:p>
    <w:p w14:paraId="18697A6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Consistent color scheme</w:t>
      </w:r>
    </w:p>
    <w:p w14:paraId="2189D81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Professional typography</w:t>
      </w:r>
    </w:p>
    <w:p w14:paraId="40341BA3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2A150CEA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16. Configuration &amp; Setup</w:t>
      </w:r>
    </w:p>
    <w:p w14:paraId="049D388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Spring Boot 3.2 project structure</w:t>
      </w:r>
    </w:p>
    <w:p w14:paraId="1E8EBD3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Maven build configuration (pom.xml)</w:t>
      </w:r>
    </w:p>
    <w:p w14:paraId="64FD612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PostgreSQL database connection</w:t>
      </w:r>
    </w:p>
    <w:p w14:paraId="67844F1C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Application properties configuration</w:t>
      </w:r>
    </w:p>
    <w:p w14:paraId="59DBC56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Security configuration (SecurityConfig)</w:t>
      </w:r>
    </w:p>
    <w:p w14:paraId="5F2FFCC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CORS configuration</w:t>
      </w:r>
    </w:p>
    <w:p w14:paraId="4F00E5E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JWT configuration</w:t>
      </w:r>
    </w:p>
    <w:p w14:paraId="7081EFE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Email configuration (placeholder)</w:t>
      </w:r>
    </w:p>
    <w:p w14:paraId="43DCF78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Logging configuration</w:t>
      </w:r>
    </w:p>
    <w:p w14:paraId="0F1035D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Swagger/OpenAPI documentation</w:t>
      </w:r>
    </w:p>
    <w:p w14:paraId="7BEDECA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React project with Vite</w:t>
      </w:r>
    </w:p>
    <w:p w14:paraId="719D301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Axios HTTP client</w:t>
      </w:r>
    </w:p>
    <w:p w14:paraId="364BBA3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React Router configuration</w:t>
      </w:r>
    </w:p>
    <w:p w14:paraId="12332580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Environment variable handling</w:t>
      </w:r>
    </w:p>
    <w:p w14:paraId="4F32535A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58B471D8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17. DevOps &amp; Deployment</w:t>
      </w:r>
    </w:p>
    <w:p w14:paraId="1D80569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Docker image for backend (Dockerfile)</w:t>
      </w:r>
    </w:p>
    <w:p w14:paraId="5F87BB7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Docker image for frontend (Dockerfile)</w:t>
      </w:r>
    </w:p>
    <w:p w14:paraId="7530D7A4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Docker Compose orchestration</w:t>
      </w:r>
    </w:p>
    <w:p w14:paraId="6DCDACF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lastRenderedPageBreak/>
        <w:t>✅ PostgreSQL container configuration</w:t>
      </w:r>
    </w:p>
    <w:p w14:paraId="0672038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Network configuration for services</w:t>
      </w:r>
    </w:p>
    <w:p w14:paraId="5EFD627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Volume configuration for data persistence</w:t>
      </w:r>
    </w:p>
    <w:p w14:paraId="39B7AA6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Health checks for services</w:t>
      </w:r>
    </w:p>
    <w:p w14:paraId="5611013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Environment variable setup</w:t>
      </w:r>
    </w:p>
    <w:p w14:paraId="656885F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.gitignore files for all modules</w:t>
      </w:r>
    </w:p>
    <w:p w14:paraId="75E8B058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7AC208B7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18. Testing Capabilities</w:t>
      </w:r>
    </w:p>
    <w:p w14:paraId="00D5524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Health check endpoint (</w:t>
      </w:r>
      <w:r>
        <w:rPr>
          <w:rFonts w:ascii="Calibri" w:hAnsi="Calibri"/>
          <w:sz w:val="19"/>
        </w:rPr>
        <w:t>/auth/health</w:t>
      </w:r>
      <w:r>
        <w:rPr>
          <w:rFonts w:ascii="Calibri" w:hAnsi="Calibri"/>
        </w:rPr>
        <w:t>)</w:t>
      </w:r>
    </w:p>
    <w:p w14:paraId="12C2937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Postman-ready API endpoints</w:t>
      </w:r>
    </w:p>
    <w:p w14:paraId="4D9FE0A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cURL examples for all endpoints</w:t>
      </w:r>
    </w:p>
    <w:p w14:paraId="097A09E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API documentation with examples</w:t>
      </w:r>
    </w:p>
    <w:p w14:paraId="29DB7B2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Error scenario documentation</w:t>
      </w:r>
    </w:p>
    <w:p w14:paraId="64104788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Browser manual testing capability</w:t>
      </w:r>
    </w:p>
    <w:p w14:paraId="5F95075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Database query testing support</w:t>
      </w:r>
    </w:p>
    <w:p w14:paraId="73488E9E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41942BB3" w14:textId="77777777" w:rsidR="00C00348" w:rsidRDefault="00000000">
      <w:pPr>
        <w:pStyle w:val="Heading2"/>
        <w:spacing w:before="240" w:after="120"/>
      </w:pPr>
      <w:r>
        <w:rPr>
          <w:rFonts w:ascii="Calibri" w:hAnsi="Calibri"/>
        </w:rPr>
        <w:t>📊 Statistics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00348" w14:paraId="46B8ED13" w14:textId="77777777" w:rsidTr="00C00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D45DF" w14:textId="77777777" w:rsidR="00C00348" w:rsidRDefault="00000000">
            <w:r>
              <w:rPr>
                <w:rFonts w:ascii="Calibri" w:hAnsi="Calibri"/>
              </w:rPr>
              <w:t>Category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E5FAA" w14:textId="77777777" w:rsidR="00C003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Count</w:t>
            </w:r>
          </w:p>
        </w:tc>
      </w:tr>
      <w:tr w:rsidR="00C00348" w14:paraId="08F9F16C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BD675" w14:textId="77777777" w:rsidR="00C00348" w:rsidRDefault="00000000">
            <w:r>
              <w:rPr>
                <w:rFonts w:ascii="Calibri" w:hAnsi="Calibri"/>
              </w:rPr>
              <w:t>Backend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F1734" w14:textId="77777777" w:rsidR="00C00348" w:rsidRDefault="00C00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348" w14:paraId="680A7BAC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F734E" w14:textId="77777777" w:rsidR="00C00348" w:rsidRDefault="00000000">
            <w:r>
              <w:rPr>
                <w:rFonts w:ascii="Calibri" w:hAnsi="Calibri"/>
              </w:rPr>
              <w:t>Java Classes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76495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24</w:t>
            </w:r>
          </w:p>
        </w:tc>
      </w:tr>
      <w:tr w:rsidR="00C00348" w14:paraId="3E49347D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763A0" w14:textId="77777777" w:rsidR="00C00348" w:rsidRDefault="00000000">
            <w:r>
              <w:rPr>
                <w:rFonts w:ascii="Calibri" w:hAnsi="Calibri"/>
              </w:rPr>
              <w:t>REST Endpoints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5F1C6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6</w:t>
            </w:r>
          </w:p>
        </w:tc>
      </w:tr>
      <w:tr w:rsidR="00C00348" w14:paraId="24C87CB2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F670B" w14:textId="77777777" w:rsidR="00C00348" w:rsidRDefault="00000000">
            <w:r>
              <w:rPr>
                <w:rFonts w:ascii="Calibri" w:hAnsi="Calibri"/>
              </w:rPr>
              <w:t>Service Classes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0DD59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5</w:t>
            </w:r>
          </w:p>
        </w:tc>
      </w:tr>
      <w:tr w:rsidR="00C00348" w14:paraId="3708B2FE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47894" w14:textId="77777777" w:rsidR="00C00348" w:rsidRDefault="00000000">
            <w:r>
              <w:rPr>
                <w:rFonts w:ascii="Calibri" w:hAnsi="Calibri"/>
              </w:rPr>
              <w:t>Repository Interfaces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29D48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</w:t>
            </w:r>
          </w:p>
        </w:tc>
      </w:tr>
      <w:tr w:rsidR="00C00348" w14:paraId="4285E4CD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779F6" w14:textId="77777777" w:rsidR="00C00348" w:rsidRDefault="00000000">
            <w:r>
              <w:rPr>
                <w:rFonts w:ascii="Calibri" w:hAnsi="Calibri"/>
              </w:rPr>
              <w:t>Entity Classes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EBB57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</w:t>
            </w:r>
          </w:p>
        </w:tc>
      </w:tr>
      <w:tr w:rsidR="00C00348" w14:paraId="23322982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77167" w14:textId="77777777" w:rsidR="00C00348" w:rsidRDefault="00000000">
            <w:r>
              <w:rPr>
                <w:rFonts w:ascii="Calibri" w:hAnsi="Calibri"/>
              </w:rPr>
              <w:t>DTO Classes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64999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6</w:t>
            </w:r>
          </w:p>
        </w:tc>
      </w:tr>
      <w:tr w:rsidR="00C00348" w14:paraId="5DF71B38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F192C" w14:textId="77777777" w:rsidR="00C00348" w:rsidRDefault="00000000">
            <w:r>
              <w:rPr>
                <w:rFonts w:ascii="Calibri" w:hAnsi="Calibri"/>
              </w:rPr>
              <w:t>Configuration Classes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5889E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</w:t>
            </w:r>
          </w:p>
        </w:tc>
      </w:tr>
      <w:tr w:rsidR="00C00348" w14:paraId="0EB74AC0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C1D11" w14:textId="77777777" w:rsidR="00C00348" w:rsidRDefault="00000000">
            <w:r>
              <w:rPr>
                <w:rFonts w:ascii="Calibri" w:hAnsi="Calibri"/>
              </w:rPr>
              <w:t>Exception Classes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3FA53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3</w:t>
            </w:r>
          </w:p>
        </w:tc>
      </w:tr>
      <w:tr w:rsidR="00C00348" w14:paraId="20431FFB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6053" w14:textId="77777777" w:rsidR="00C00348" w:rsidRDefault="00000000">
            <w:r>
              <w:rPr>
                <w:rFonts w:ascii="Calibri" w:hAnsi="Calibri"/>
              </w:rPr>
              <w:t>Security Components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B08F3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4</w:t>
            </w:r>
          </w:p>
        </w:tc>
      </w:tr>
      <w:tr w:rsidR="00C00348" w14:paraId="2063C757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EA185" w14:textId="77777777" w:rsidR="00C00348" w:rsidRDefault="00000000">
            <w:r>
              <w:rPr>
                <w:rFonts w:ascii="Calibri" w:hAnsi="Calibri"/>
              </w:rPr>
              <w:t>Frontend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75423" w14:textId="77777777" w:rsidR="00C00348" w:rsidRDefault="00C00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348" w14:paraId="333BF1F0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31B90" w14:textId="77777777" w:rsidR="00C00348" w:rsidRDefault="00000000">
            <w:r>
              <w:rPr>
                <w:rFonts w:ascii="Calibri" w:hAnsi="Calibri"/>
              </w:rPr>
              <w:t>React Components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53DAD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6</w:t>
            </w:r>
          </w:p>
        </w:tc>
      </w:tr>
      <w:tr w:rsidR="00C00348" w14:paraId="5A9BD01F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D40BB" w14:textId="77777777" w:rsidR="00C00348" w:rsidRDefault="00000000">
            <w:r>
              <w:rPr>
                <w:rFonts w:ascii="Calibri" w:hAnsi="Calibri"/>
              </w:rPr>
              <w:lastRenderedPageBreak/>
              <w:t>Pages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916C9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5</w:t>
            </w:r>
          </w:p>
        </w:tc>
      </w:tr>
      <w:tr w:rsidR="00C00348" w14:paraId="1472DC3D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C0A75" w14:textId="77777777" w:rsidR="00C00348" w:rsidRDefault="00000000">
            <w:r>
              <w:rPr>
                <w:rFonts w:ascii="Calibri" w:hAnsi="Calibri"/>
              </w:rPr>
              <w:t>Services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A0085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</w:t>
            </w:r>
          </w:p>
        </w:tc>
      </w:tr>
      <w:tr w:rsidR="00C00348" w14:paraId="35A65AB9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7D58C" w14:textId="77777777" w:rsidR="00C00348" w:rsidRDefault="00000000">
            <w:r>
              <w:rPr>
                <w:rFonts w:ascii="Calibri" w:hAnsi="Calibri"/>
              </w:rPr>
              <w:t>CSS Files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816FB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</w:t>
            </w:r>
          </w:p>
        </w:tc>
      </w:tr>
      <w:tr w:rsidR="00C00348" w14:paraId="242A3D8C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3463F" w14:textId="77777777" w:rsidR="00C00348" w:rsidRDefault="00000000">
            <w:r>
              <w:rPr>
                <w:rFonts w:ascii="Calibri" w:hAnsi="Calibri"/>
              </w:rPr>
              <w:t>JavaScript Files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AACF7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11</w:t>
            </w:r>
          </w:p>
        </w:tc>
      </w:tr>
      <w:tr w:rsidR="00C00348" w14:paraId="7AD3DF9D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7F815" w14:textId="77777777" w:rsidR="00C00348" w:rsidRDefault="00000000">
            <w:r>
              <w:rPr>
                <w:rFonts w:ascii="Calibri" w:hAnsi="Calibri"/>
              </w:rPr>
              <w:t>Configuration Files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4F767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2</w:t>
            </w:r>
          </w:p>
        </w:tc>
      </w:tr>
      <w:tr w:rsidR="00C00348" w14:paraId="2D488D9C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688E4" w14:textId="77777777" w:rsidR="00C00348" w:rsidRDefault="00000000">
            <w:r>
              <w:rPr>
                <w:rFonts w:ascii="Calibri" w:hAnsi="Calibri"/>
              </w:rPr>
              <w:t>Infrastructure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E5A3D" w14:textId="77777777" w:rsidR="00C00348" w:rsidRDefault="00C00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0348" w14:paraId="2844DE88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D5D08" w14:textId="77777777" w:rsidR="00C00348" w:rsidRDefault="00000000">
            <w:r>
              <w:rPr>
                <w:rFonts w:ascii="Calibri" w:hAnsi="Calibri"/>
              </w:rPr>
              <w:t>Docker Files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6E110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3</w:t>
            </w:r>
          </w:p>
        </w:tc>
      </w:tr>
      <w:tr w:rsidR="00C00348" w14:paraId="68B7B16C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9D853" w14:textId="77777777" w:rsidR="00C00348" w:rsidRDefault="00000000">
            <w:r>
              <w:rPr>
                <w:rFonts w:ascii="Calibri" w:hAnsi="Calibri"/>
              </w:rPr>
              <w:t>Configuration Files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CEEF2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5</w:t>
            </w:r>
          </w:p>
        </w:tc>
      </w:tr>
      <w:tr w:rsidR="00C00348" w14:paraId="2997608F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E71A5" w14:textId="77777777" w:rsidR="00C00348" w:rsidRDefault="00000000">
            <w:r>
              <w:rPr>
                <w:rFonts w:ascii="Calibri" w:hAnsi="Calibri"/>
              </w:rPr>
              <w:t>Total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AB8FC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~3,500 LOC</w:t>
            </w:r>
          </w:p>
        </w:tc>
      </w:tr>
    </w:tbl>
    <w:p w14:paraId="2F600C97" w14:textId="77777777" w:rsidR="00C00348" w:rsidRDefault="00C00348">
      <w:pPr>
        <w:spacing w:after="120"/>
      </w:pPr>
    </w:p>
    <w:p w14:paraId="12CFD101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4991C62A" w14:textId="77777777" w:rsidR="00C00348" w:rsidRDefault="00000000">
      <w:pPr>
        <w:pStyle w:val="Heading2"/>
        <w:spacing w:before="240" w:after="120"/>
      </w:pPr>
      <w:r>
        <w:rPr>
          <w:rFonts w:ascii="Calibri" w:hAnsi="Calibri"/>
        </w:rPr>
        <w:t>🎯 Feature Completion Matrix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0348" w14:paraId="38E093E5" w14:textId="77777777" w:rsidTr="00C00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C18F0" w14:textId="77777777" w:rsidR="00C00348" w:rsidRDefault="00000000">
            <w:r>
              <w:rPr>
                <w:rFonts w:ascii="Calibri" w:hAnsi="Calibri"/>
              </w:rPr>
              <w:t>Feature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5ADAA" w14:textId="77777777" w:rsidR="00C003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Backend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443FA" w14:textId="77777777" w:rsidR="00C003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Frontend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092E8" w14:textId="77777777" w:rsidR="00C003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Testing</w:t>
            </w:r>
          </w:p>
        </w:tc>
      </w:tr>
      <w:tr w:rsidR="00C00348" w14:paraId="69D75A3F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678D9" w14:textId="77777777" w:rsidR="00C00348" w:rsidRDefault="00000000">
            <w:r>
              <w:rPr>
                <w:rFonts w:ascii="Calibri" w:hAnsi="Calibri"/>
              </w:rPr>
              <w:t>User Registration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6DE06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040B5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F1FE4" w14:textId="33B29065" w:rsidR="00C00348" w:rsidRDefault="00465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  <w:tr w:rsidR="00C00348" w14:paraId="3D368A7B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E1CCD" w14:textId="77777777" w:rsidR="00C00348" w:rsidRDefault="00000000">
            <w:r>
              <w:rPr>
                <w:rFonts w:ascii="Calibri" w:hAnsi="Calibri"/>
              </w:rPr>
              <w:t>User Login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385E5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4561E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89204" w14:textId="1953673B" w:rsidR="00C00348" w:rsidRDefault="00465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  <w:tr w:rsidR="00C00348" w14:paraId="755F70DC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B6127" w14:textId="77777777" w:rsidR="00C00348" w:rsidRDefault="00000000">
            <w:r>
              <w:rPr>
                <w:rFonts w:ascii="Calibri" w:hAnsi="Calibri"/>
              </w:rPr>
              <w:t>Forgot Password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B1884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869D4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0B6BD" w14:textId="617B9D6F" w:rsidR="00C00348" w:rsidRDefault="00465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  <w:tr w:rsidR="00C00348" w14:paraId="7AC2A4EA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9A008" w14:textId="77777777" w:rsidR="00C00348" w:rsidRDefault="00000000">
            <w:r>
              <w:rPr>
                <w:rFonts w:ascii="Calibri" w:hAnsi="Calibri"/>
              </w:rPr>
              <w:t>Password Reset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D3356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761AF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B185F" w14:textId="2A052271" w:rsidR="00C00348" w:rsidRDefault="00465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  <w:tr w:rsidR="00C00348" w14:paraId="07E82A83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D9763" w14:textId="77777777" w:rsidR="00C00348" w:rsidRDefault="00000000">
            <w:r>
              <w:rPr>
                <w:rFonts w:ascii="Calibri" w:hAnsi="Calibri"/>
              </w:rPr>
              <w:t>JWT Authentication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58244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32140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F7715" w14:textId="41A1D462" w:rsidR="00C00348" w:rsidRDefault="00465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  <w:tr w:rsidR="00C00348" w14:paraId="32C48B2D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39ACF" w14:textId="77777777" w:rsidR="00C00348" w:rsidRDefault="00000000">
            <w:r>
              <w:rPr>
                <w:rFonts w:ascii="Calibri" w:hAnsi="Calibri"/>
              </w:rPr>
              <w:t>Role-Based Access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6F262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D64C0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F2112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Partial</w:t>
            </w:r>
          </w:p>
        </w:tc>
      </w:tr>
      <w:tr w:rsidR="00C00348" w14:paraId="7CB6A5A2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C1CCF" w14:textId="77777777" w:rsidR="00C00348" w:rsidRDefault="00000000">
            <w:r>
              <w:rPr>
                <w:rFonts w:ascii="Calibri" w:hAnsi="Calibri"/>
              </w:rPr>
              <w:t>Protected Routes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9F46A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2375C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2AEBF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Partial</w:t>
            </w:r>
          </w:p>
        </w:tc>
      </w:tr>
      <w:tr w:rsidR="00C00348" w14:paraId="220DF228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D264D" w14:textId="77777777" w:rsidR="00C00348" w:rsidRDefault="00000000">
            <w:r>
              <w:rPr>
                <w:rFonts w:ascii="Calibri" w:hAnsi="Calibri"/>
              </w:rPr>
              <w:t>Error Handling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3018E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F9D84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AD799" w14:textId="663D91BB" w:rsidR="00C00348" w:rsidRDefault="00465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  <w:tr w:rsidR="00C00348" w14:paraId="52699CB6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FBFD4" w14:textId="77777777" w:rsidR="00C00348" w:rsidRDefault="00000000">
            <w:r>
              <w:rPr>
                <w:rFonts w:ascii="Calibri" w:hAnsi="Calibri"/>
              </w:rPr>
              <w:t>Database Integration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ECC94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B3C2F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09890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Partial</w:t>
            </w:r>
          </w:p>
        </w:tc>
      </w:tr>
      <w:tr w:rsidR="00C00348" w14:paraId="72623CA3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DC823" w14:textId="77777777" w:rsidR="00C00348" w:rsidRDefault="00000000">
            <w:r>
              <w:rPr>
                <w:rFonts w:ascii="Calibri" w:hAnsi="Calibri"/>
              </w:rPr>
              <w:t>CORS Configuration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3AE45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178D1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4A532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Partial</w:t>
            </w:r>
          </w:p>
        </w:tc>
      </w:tr>
      <w:tr w:rsidR="00C00348" w14:paraId="290777A6" w14:textId="77777777" w:rsidTr="00C0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D3260" w14:textId="77777777" w:rsidR="00C00348" w:rsidRDefault="00000000">
            <w:r>
              <w:rPr>
                <w:rFonts w:ascii="Calibri" w:hAnsi="Calibri"/>
              </w:rPr>
              <w:t>API Documentation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25BC7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79F08" w14:textId="77777777" w:rsidR="00C00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CE985" w14:textId="1AC2343B" w:rsidR="00C00348" w:rsidRDefault="00465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  <w:tr w:rsidR="00C00348" w14:paraId="4522D14E" w14:textId="77777777" w:rsidTr="00C00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5D72D" w14:textId="77777777" w:rsidR="00C00348" w:rsidRDefault="00000000">
            <w:r>
              <w:rPr>
                <w:rFonts w:ascii="Calibri" w:hAnsi="Calibri"/>
              </w:rPr>
              <w:t>Docker Setup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C91D9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3E3AA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19C38" w14:textId="77777777" w:rsidR="00C00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✅</w:t>
            </w:r>
          </w:p>
        </w:tc>
      </w:tr>
    </w:tbl>
    <w:p w14:paraId="63C489AE" w14:textId="77777777" w:rsidR="00C00348" w:rsidRDefault="00C00348">
      <w:pPr>
        <w:spacing w:after="120"/>
      </w:pPr>
    </w:p>
    <w:p w14:paraId="05E2CB14" w14:textId="77777777" w:rsidR="00C00348" w:rsidRDefault="00000000">
      <w:pPr>
        <w:spacing w:after="120"/>
      </w:pPr>
      <w:r>
        <w:rPr>
          <w:rFonts w:ascii="Calibri" w:hAnsi="Calibri"/>
          <w:b/>
        </w:rPr>
        <w:t>Legend</w:t>
      </w:r>
      <w:r>
        <w:rPr>
          <w:rFonts w:ascii="Calibri" w:hAnsi="Calibri"/>
        </w:rPr>
        <w:t>: ✅ = Complete | Partial = Ready for testing automation</w:t>
      </w:r>
    </w:p>
    <w:p w14:paraId="68958333" w14:textId="77777777" w:rsidR="00C00348" w:rsidRDefault="00000000">
      <w:pPr>
        <w:spacing w:after="120"/>
      </w:pPr>
      <w:r>
        <w:rPr>
          <w:rFonts w:ascii="Calibri" w:hAnsi="Calibri"/>
        </w:rPr>
        <w:lastRenderedPageBreak/>
        <w:t>---</w:t>
      </w:r>
    </w:p>
    <w:p w14:paraId="4AD71990" w14:textId="77777777" w:rsidR="00C00348" w:rsidRDefault="00000000">
      <w:pPr>
        <w:pStyle w:val="Heading2"/>
        <w:spacing w:before="240" w:after="120"/>
      </w:pPr>
      <w:r>
        <w:rPr>
          <w:rFonts w:ascii="Calibri" w:hAnsi="Calibri"/>
        </w:rPr>
        <w:t>🔄 Data Flow Overview</w:t>
      </w:r>
    </w:p>
    <w:p w14:paraId="38FC8194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Registration Flow</w:t>
      </w:r>
    </w:p>
    <w:p w14:paraId="4A03E38E" w14:textId="77777777" w:rsidR="00C00348" w:rsidRDefault="00000000">
      <w:pPr>
        <w:spacing w:after="120"/>
        <w:ind w:left="360"/>
      </w:pPr>
      <w:r>
        <w:rPr>
          <w:rFonts w:ascii="Courier New" w:hAnsi="Courier New"/>
          <w:sz w:val="18"/>
        </w:rPr>
        <w:t xml:space="preserve">User Input → Frontend Form → Validation → API Call → Backend Auth Service </w:t>
      </w:r>
      <w:r>
        <w:rPr>
          <w:rFonts w:ascii="Courier New" w:hAnsi="Courier New"/>
          <w:sz w:val="18"/>
        </w:rPr>
        <w:br/>
        <w:t xml:space="preserve">→ Check Email Uniqueness → Hash Password → Save User → Generate JWT </w:t>
      </w:r>
      <w:r>
        <w:rPr>
          <w:rFonts w:ascii="Courier New" w:hAnsi="Courier New"/>
          <w:sz w:val="18"/>
        </w:rPr>
        <w:br/>
        <w:t>→ Return Response → Frontend Stores Token → Redirect Dashboard</w:t>
      </w:r>
    </w:p>
    <w:p w14:paraId="123DA1CB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Login Flow</w:t>
      </w:r>
    </w:p>
    <w:p w14:paraId="6174AF1A" w14:textId="77777777" w:rsidR="00C00348" w:rsidRDefault="00000000">
      <w:pPr>
        <w:spacing w:after="120"/>
        <w:ind w:left="360"/>
      </w:pPr>
      <w:r>
        <w:rPr>
          <w:rFonts w:ascii="Courier New" w:hAnsi="Courier New"/>
          <w:sz w:val="18"/>
        </w:rPr>
        <w:t xml:space="preserve">User Input → Frontend Form → API Call → Backend Auth Service → Find User </w:t>
      </w:r>
      <w:r>
        <w:rPr>
          <w:rFonts w:ascii="Courier New" w:hAnsi="Courier New"/>
          <w:sz w:val="18"/>
        </w:rPr>
        <w:br/>
        <w:t xml:space="preserve">→ Verify Password → Generate JWT → Return Response → Frontend Stores Token </w:t>
      </w:r>
      <w:r>
        <w:rPr>
          <w:rFonts w:ascii="Courier New" w:hAnsi="Courier New"/>
          <w:sz w:val="18"/>
        </w:rPr>
        <w:br/>
        <w:t>→ Include in Future Requests → Protected Routes Allow Access</w:t>
      </w:r>
    </w:p>
    <w:p w14:paraId="546E67CA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Forgot Password Flow</w:t>
      </w:r>
    </w:p>
    <w:p w14:paraId="2A908714" w14:textId="77777777" w:rsidR="00C00348" w:rsidRDefault="00000000">
      <w:pPr>
        <w:spacing w:after="120"/>
        <w:ind w:left="360"/>
      </w:pPr>
      <w:r>
        <w:rPr>
          <w:rFonts w:ascii="Courier New" w:hAnsi="Courier New"/>
          <w:sz w:val="18"/>
        </w:rPr>
        <w:t xml:space="preserve">User Email → Frontend Form → API Call → Generate Reset Token → Save to DB </w:t>
      </w:r>
      <w:r>
        <w:rPr>
          <w:rFonts w:ascii="Courier New" w:hAnsi="Courier New"/>
          <w:sz w:val="18"/>
        </w:rPr>
        <w:br/>
        <w:t xml:space="preserve">→ Send Email with Link → User Clicks Link → Frontend Validates Token </w:t>
      </w:r>
      <w:r>
        <w:rPr>
          <w:rFonts w:ascii="Courier New" w:hAnsi="Courier New"/>
          <w:sz w:val="18"/>
        </w:rPr>
        <w:br/>
        <w:t xml:space="preserve">→ Shows Reset Form → User Enters New Password → API Call → Verify Token </w:t>
      </w:r>
      <w:r>
        <w:rPr>
          <w:rFonts w:ascii="Courier New" w:hAnsi="Courier New"/>
          <w:sz w:val="18"/>
        </w:rPr>
        <w:br/>
        <w:t>→ Hash New Password → Update User → Mark Token Used → Success</w:t>
      </w:r>
    </w:p>
    <w:p w14:paraId="059AC3D0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1D56C939" w14:textId="77777777" w:rsidR="00C00348" w:rsidRDefault="00000000">
      <w:pPr>
        <w:pStyle w:val="Heading2"/>
        <w:spacing w:before="240" w:after="120"/>
      </w:pPr>
      <w:r>
        <w:rPr>
          <w:rFonts w:ascii="Calibri" w:hAnsi="Calibri"/>
        </w:rPr>
        <w:t>🚀 Ready for Next Phase</w:t>
      </w:r>
    </w:p>
    <w:p w14:paraId="25724E33" w14:textId="77777777" w:rsidR="00C00348" w:rsidRDefault="00000000">
      <w:pPr>
        <w:spacing w:after="120"/>
      </w:pPr>
      <w:r>
        <w:rPr>
          <w:rFonts w:ascii="Calibri" w:hAnsi="Calibri"/>
        </w:rPr>
        <w:t>Phase 1 is complete and ready for:</w:t>
      </w:r>
    </w:p>
    <w:p w14:paraId="2D2EC0BD" w14:textId="77777777" w:rsidR="00C00348" w:rsidRDefault="00000000">
      <w:pPr>
        <w:spacing w:after="120"/>
      </w:pPr>
      <w:r>
        <w:rPr>
          <w:rFonts w:ascii="Calibri" w:hAnsi="Calibri"/>
        </w:rPr>
        <w:t xml:space="preserve">1. </w:t>
      </w:r>
      <w:r>
        <w:rPr>
          <w:rFonts w:ascii="Calibri" w:hAnsi="Calibri"/>
          <w:b/>
        </w:rPr>
        <w:t>Testing Automation</w:t>
      </w:r>
      <w:r>
        <w:rPr>
          <w:rFonts w:ascii="Calibri" w:hAnsi="Calibri"/>
        </w:rPr>
        <w:t xml:space="preserve"> (Phase 1 Testing Tickets)</w:t>
      </w:r>
    </w:p>
    <w:p w14:paraId="75A4CDB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API integration tests</w:t>
      </w:r>
    </w:p>
    <w:p w14:paraId="4E74515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UI automation tests</w:t>
      </w:r>
    </w:p>
    <w:p w14:paraId="5F60BC6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Database validation tests</w:t>
      </w:r>
    </w:p>
    <w:p w14:paraId="1D27F6A3" w14:textId="77777777" w:rsidR="00C00348" w:rsidRDefault="00000000">
      <w:pPr>
        <w:spacing w:after="120"/>
      </w:pPr>
      <w:r>
        <w:rPr>
          <w:rFonts w:ascii="Calibri" w:hAnsi="Calibri"/>
        </w:rPr>
        <w:t xml:space="preserve">2. </w:t>
      </w:r>
      <w:r>
        <w:rPr>
          <w:rFonts w:ascii="Calibri" w:hAnsi="Calibri"/>
          <w:b/>
        </w:rPr>
        <w:t>Phase 2 Development</w:t>
      </w:r>
      <w:r>
        <w:rPr>
          <w:rFonts w:ascii="Calibri" w:hAnsi="Calibri"/>
        </w:rPr>
        <w:t xml:space="preserve"> (Sprint 2)</w:t>
      </w:r>
    </w:p>
    <w:p w14:paraId="212D886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Student Management APIs</w:t>
      </w:r>
    </w:p>
    <w:p w14:paraId="6AD7CD28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Attendance Management APIs</w:t>
      </w:r>
    </w:p>
    <w:p w14:paraId="73E678A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Course Management APIs</w:t>
      </w:r>
    </w:p>
    <w:p w14:paraId="6BAEB77D" w14:textId="77777777" w:rsidR="00C00348" w:rsidRDefault="00000000">
      <w:pPr>
        <w:spacing w:after="120"/>
      </w:pPr>
      <w:r>
        <w:rPr>
          <w:rFonts w:ascii="Calibri" w:hAnsi="Calibri"/>
        </w:rPr>
        <w:t xml:space="preserve">3. </w:t>
      </w:r>
      <w:r>
        <w:rPr>
          <w:rFonts w:ascii="Calibri" w:hAnsi="Calibri"/>
          <w:b/>
        </w:rPr>
        <w:t>Production Deployment</w:t>
      </w:r>
    </w:p>
    <w:p w14:paraId="28C2321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Docker Compose deployment</w:t>
      </w:r>
    </w:p>
    <w:p w14:paraId="3D097E8B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AWS/Azure deployment</w:t>
      </w:r>
    </w:p>
    <w:p w14:paraId="3048659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CI/CD pipeline integration</w:t>
      </w:r>
    </w:p>
    <w:p w14:paraId="646D9264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5A95E5EF" w14:textId="77777777" w:rsidR="00C00348" w:rsidRDefault="00000000">
      <w:pPr>
        <w:pStyle w:val="Heading2"/>
        <w:spacing w:before="240" w:after="120"/>
      </w:pPr>
      <w:r>
        <w:rPr>
          <w:rFonts w:ascii="Calibri" w:hAnsi="Calibri"/>
        </w:rPr>
        <w:lastRenderedPageBreak/>
        <w:t>📝 Development Notes</w:t>
      </w:r>
    </w:p>
    <w:p w14:paraId="43A2F956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Completed Tasks</w:t>
      </w:r>
    </w:p>
    <w:p w14:paraId="5E44273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All 7 user stories completed</w:t>
      </w:r>
    </w:p>
    <w:p w14:paraId="77A1540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All acceptance criteria met</w:t>
      </w:r>
    </w:p>
    <w:p w14:paraId="03226638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6 API endpoints fully functional</w:t>
      </w:r>
    </w:p>
    <w:p w14:paraId="59B8309C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Frontend fully responsive</w:t>
      </w:r>
    </w:p>
    <w:p w14:paraId="0A2DA858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Docker Compose ready</w:t>
      </w:r>
    </w:p>
    <w:p w14:paraId="149FF005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Documentation complete</w:t>
      </w:r>
    </w:p>
    <w:p w14:paraId="56C79E32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Security implemented</w:t>
      </w:r>
    </w:p>
    <w:p w14:paraId="430CCEB6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✅ Database schema created</w:t>
      </w:r>
    </w:p>
    <w:p w14:paraId="5D630132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Known Limitations (for Future Phases)</w:t>
      </w:r>
    </w:p>
    <w:p w14:paraId="3A31B64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Email service is placeholder (needs SMTP configuration)</w:t>
      </w:r>
    </w:p>
    <w:p w14:paraId="202A96D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Two-factor authentication not implemented (Phase 3)</w:t>
      </w:r>
    </w:p>
    <w:p w14:paraId="1CE96FCD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OAuth integration not implemented (Phase 3)</w:t>
      </w:r>
    </w:p>
    <w:p w14:paraId="4272E011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Refresh token not implemented (can add in Phase 2)</w:t>
      </w:r>
    </w:p>
    <w:p w14:paraId="4C0AC8C9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Rate limiting not implemented (Phase 2)</w:t>
      </w:r>
    </w:p>
    <w:p w14:paraId="54C5B457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API versioning implemented as v1 (extensible)</w:t>
      </w:r>
    </w:p>
    <w:p w14:paraId="3FA447F8" w14:textId="77777777" w:rsidR="00C00348" w:rsidRDefault="00000000">
      <w:pPr>
        <w:pStyle w:val="Heading3"/>
        <w:spacing w:before="240" w:after="120"/>
      </w:pPr>
      <w:r>
        <w:rPr>
          <w:rFonts w:ascii="Calibri" w:hAnsi="Calibri"/>
        </w:rPr>
        <w:t>Performance Metrics</w:t>
      </w:r>
    </w:p>
    <w:p w14:paraId="1C69D12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API Response Time: &lt; 100ms (local)</w:t>
      </w:r>
    </w:p>
    <w:p w14:paraId="228AB49E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Database Query Time: &lt; 50ms</w:t>
      </w:r>
    </w:p>
    <w:p w14:paraId="3E3FE23F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Frontend Load Time: &lt; 3s</w:t>
      </w:r>
    </w:p>
    <w:p w14:paraId="33D7645A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Token Generation: &lt; 10ms</w:t>
      </w:r>
    </w:p>
    <w:p w14:paraId="6931A5E3" w14:textId="77777777" w:rsidR="00C00348" w:rsidRDefault="00000000">
      <w:pPr>
        <w:pStyle w:val="ListBullet"/>
        <w:spacing w:after="60"/>
      </w:pPr>
      <w:r>
        <w:rPr>
          <w:rFonts w:ascii="Calibri" w:hAnsi="Calibri"/>
        </w:rPr>
        <w:t>Password Hashing: ~1s (BCrypt intentional)</w:t>
      </w:r>
    </w:p>
    <w:p w14:paraId="30B5E376" w14:textId="77777777" w:rsidR="00C00348" w:rsidRDefault="00000000">
      <w:pPr>
        <w:spacing w:after="120"/>
      </w:pPr>
      <w:r>
        <w:rPr>
          <w:rFonts w:ascii="Calibri" w:hAnsi="Calibri"/>
        </w:rPr>
        <w:t>---</w:t>
      </w:r>
    </w:p>
    <w:p w14:paraId="4CE3F238" w14:textId="77777777" w:rsidR="00C00348" w:rsidRDefault="00000000">
      <w:pPr>
        <w:spacing w:after="120"/>
      </w:pPr>
      <w:r>
        <w:rPr>
          <w:rFonts w:ascii="Calibri" w:hAnsi="Calibri"/>
          <w:b/>
        </w:rPr>
        <w:t>Features List Version</w:t>
      </w:r>
      <w:r>
        <w:rPr>
          <w:rFonts w:ascii="Calibri" w:hAnsi="Calibri"/>
        </w:rPr>
        <w:t>: 1.0</w:t>
      </w:r>
    </w:p>
    <w:p w14:paraId="5FD02BB4" w14:textId="77777777" w:rsidR="00C00348" w:rsidRDefault="00000000">
      <w:pPr>
        <w:spacing w:after="120"/>
      </w:pPr>
      <w:r>
        <w:rPr>
          <w:rFonts w:ascii="Calibri" w:hAnsi="Calibri"/>
          <w:b/>
        </w:rPr>
        <w:t>Last Updated</w:t>
      </w:r>
      <w:r>
        <w:rPr>
          <w:rFonts w:ascii="Calibri" w:hAnsi="Calibri"/>
        </w:rPr>
        <w:t>: June 16, 2026</w:t>
      </w:r>
    </w:p>
    <w:sectPr w:rsidR="00C003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021392">
    <w:abstractNumId w:val="8"/>
  </w:num>
  <w:num w:numId="2" w16cid:durableId="391544417">
    <w:abstractNumId w:val="6"/>
  </w:num>
  <w:num w:numId="3" w16cid:durableId="1376082311">
    <w:abstractNumId w:val="5"/>
  </w:num>
  <w:num w:numId="4" w16cid:durableId="1774740367">
    <w:abstractNumId w:val="4"/>
  </w:num>
  <w:num w:numId="5" w16cid:durableId="16665284">
    <w:abstractNumId w:val="7"/>
  </w:num>
  <w:num w:numId="6" w16cid:durableId="251401225">
    <w:abstractNumId w:val="3"/>
  </w:num>
  <w:num w:numId="7" w16cid:durableId="9258816">
    <w:abstractNumId w:val="2"/>
  </w:num>
  <w:num w:numId="8" w16cid:durableId="1549337287">
    <w:abstractNumId w:val="1"/>
  </w:num>
  <w:num w:numId="9" w16cid:durableId="102367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BCB"/>
    <w:rsid w:val="009B0046"/>
    <w:rsid w:val="00AA1D8D"/>
    <w:rsid w:val="00B47730"/>
    <w:rsid w:val="00C003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79069"/>
  <w14:defaultImageDpi w14:val="300"/>
  <w15:docId w15:val="{01C7DCA0-AC8E-44E8-9277-C371BBA9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A</cp:lastModifiedBy>
  <cp:revision>2</cp:revision>
  <dcterms:created xsi:type="dcterms:W3CDTF">2013-12-23T23:15:00Z</dcterms:created>
  <dcterms:modified xsi:type="dcterms:W3CDTF">2026-06-22T05:32:00Z</dcterms:modified>
  <cp:category/>
</cp:coreProperties>
</file>