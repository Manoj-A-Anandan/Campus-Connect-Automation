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</w:pPr>
      <w:r>
        <w:rPr>
          <w:rFonts w:ascii="Calibri" w:hAnsi="Calibri"/>
        </w:rPr>
        <w:t>Phase 1: Complete API Documentation</w:t>
      </w:r>
    </w:p>
    <w:p>
      <w:pPr>
        <w:spacing w:after="120" w:line="276" w:lineRule="auto"/>
      </w:pPr>
      <w:r>
        <w:rPr>
          <w:rFonts w:ascii="Calibri" w:hAnsi="Calibri"/>
          <w:b/>
        </w:rPr>
        <w:t>Version</w:t>
      </w:r>
      <w:r>
        <w:rPr>
          <w:rFonts w:ascii="Calibri" w:hAnsi="Calibri"/>
        </w:rPr>
        <w:t>: 1.0</w:t>
      </w:r>
    </w:p>
    <w:p>
      <w:pPr>
        <w:spacing w:after="120" w:line="276" w:lineRule="auto"/>
      </w:pPr>
      <w:r>
        <w:rPr>
          <w:rFonts w:ascii="Calibri" w:hAnsi="Calibri"/>
          <w:b/>
        </w:rPr>
        <w:t>Date</w:t>
      </w:r>
      <w:r>
        <w:rPr>
          <w:rFonts w:ascii="Calibri" w:hAnsi="Calibri"/>
        </w:rPr>
        <w:t>: June 16, 2026</w:t>
      </w:r>
    </w:p>
    <w:p>
      <w:pPr>
        <w:spacing w:after="120" w:line="276" w:lineRule="auto"/>
      </w:pPr>
      <w:r>
        <w:rPr>
          <w:rFonts w:ascii="Calibri" w:hAnsi="Calibri"/>
          <w:b/>
        </w:rPr>
        <w:t>Base URL</w:t>
      </w:r>
      <w:r>
        <w:rPr>
          <w:rFonts w:ascii="Calibri" w:hAnsi="Calibri"/>
        </w:rPr>
        <w:t xml:space="preserve">: </w:t>
      </w:r>
      <w:r>
        <w:rPr>
          <w:rFonts w:ascii="Calibri" w:hAnsi="Calibri"/>
          <w:sz w:val="19"/>
        </w:rPr>
        <w:t>http://localhost:8080/api/v1</w:t>
      </w:r>
    </w:p>
    <w:p>
      <w:pPr>
        <w:spacing w:after="120" w:line="276" w:lineRule="auto"/>
      </w:pPr>
      <w:r>
        <w:rPr>
          <w:rFonts w:ascii="Calibri" w:hAnsi="Calibri"/>
        </w:rPr>
        <w:t>---</w:t>
      </w:r>
    </w:p>
    <w:p>
      <w:pPr>
        <w:pStyle w:val="Heading2"/>
        <w:spacing w:before="240" w:after="120"/>
      </w:pPr>
      <w:r>
        <w:rPr>
          <w:rFonts w:ascii="Calibri" w:hAnsi="Calibri"/>
        </w:rPr>
        <w:t>📋 API Endpoints Overview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</w:rPr>
              <w:t>Endpoint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</w:rPr>
              <w:t>Method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</w:rPr>
              <w:t>Authentication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</w:rPr>
              <w:t>Description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/auth/register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POST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None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Register new user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/auth/login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POST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None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User login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/auth/forgot-password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POST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None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Request password reset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/auth/validate-token/{token}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POST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None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Validate reset token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/auth/reset-password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POST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None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Reset password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/auth/health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GET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None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Health check</w:t>
            </w:r>
          </w:p>
        </w:tc>
      </w:tr>
    </w:tbl>
    <w:p>
      <w:pPr>
        <w:spacing w:after="120"/>
      </w:pPr>
    </w:p>
    <w:p>
      <w:pPr>
        <w:spacing w:after="120" w:line="276" w:lineRule="auto"/>
      </w:pPr>
      <w:r>
        <w:rPr>
          <w:rFonts w:ascii="Calibri" w:hAnsi="Calibri"/>
        </w:rPr>
        <w:t>---</w:t>
      </w:r>
    </w:p>
    <w:p>
      <w:pPr>
        <w:pStyle w:val="Heading2"/>
        <w:spacing w:before="240" w:after="120"/>
      </w:pPr>
      <w:r>
        <w:rPr>
          <w:rFonts w:ascii="Calibri" w:hAnsi="Calibri"/>
        </w:rPr>
        <w:t>🔐 Authentication</w:t>
      </w:r>
    </w:p>
    <w:p>
      <w:pPr>
        <w:pStyle w:val="Heading3"/>
        <w:spacing w:before="240" w:after="120"/>
      </w:pPr>
      <w:r>
        <w:rPr>
          <w:rFonts w:ascii="Calibri" w:hAnsi="Calibri"/>
        </w:rPr>
        <w:t>JWT Token Usage</w:t>
      </w:r>
    </w:p>
    <w:p>
      <w:pPr>
        <w:spacing w:after="120" w:line="276" w:lineRule="auto"/>
      </w:pPr>
      <w:r>
        <w:rPr>
          <w:rFonts w:ascii="Calibri" w:hAnsi="Calibri"/>
        </w:rPr>
        <w:t>All authenticated endpoints require a Bearer token in the Authorization header: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Authorization: Bearer eyJhbGciOiJIUzUxMiIsInR5cCI6IkpXVCJ9...</w:t>
      </w:r>
    </w:p>
    <w:p>
      <w:pPr>
        <w:spacing w:after="120" w:line="276" w:lineRule="auto"/>
      </w:pPr>
      <w:r>
        <w:rPr>
          <w:rFonts w:ascii="Calibri" w:hAnsi="Calibri"/>
          <w:b/>
        </w:rPr>
        <w:t>Token Validity</w:t>
      </w:r>
      <w:r>
        <w:rPr>
          <w:rFonts w:ascii="Calibri" w:hAnsi="Calibri"/>
        </w:rPr>
        <w:t>: 24 hours</w:t>
      </w:r>
    </w:p>
    <w:p>
      <w:pPr>
        <w:spacing w:after="120" w:line="276" w:lineRule="auto"/>
      </w:pPr>
      <w:r>
        <w:rPr>
          <w:rFonts w:ascii="Calibri" w:hAnsi="Calibri"/>
          <w:b/>
        </w:rPr>
        <w:t>Token Contents</w:t>
      </w:r>
      <w:r>
        <w:rPr>
          <w:rFonts w:ascii="Calibri" w:hAnsi="Calibri"/>
        </w:rPr>
        <w:t>: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{</w:t>
        <w:br/>
        <w:t xml:space="preserve">  "sub": "user@campus.edu",</w:t>
        <w:br/>
        <w:t xml:space="preserve">  "role": "STUDENT",</w:t>
        <w:br/>
        <w:t xml:space="preserve">  "userId": 1,</w:t>
        <w:br/>
        <w:t xml:space="preserve">  "iat": 1686828800,</w:t>
        <w:br/>
        <w:t xml:space="preserve">  "exp": 1686915200</w:t>
        <w:br/>
        <w:t>}</w:t>
      </w:r>
    </w:p>
    <w:p>
      <w:pPr>
        <w:spacing w:after="120" w:line="276" w:lineRule="auto"/>
      </w:pPr>
      <w:r>
        <w:rPr>
          <w:rFonts w:ascii="Calibri" w:hAnsi="Calibri"/>
        </w:rPr>
        <w:t>---</w:t>
      </w:r>
    </w:p>
    <w:p>
      <w:pPr>
        <w:pStyle w:val="Heading2"/>
        <w:spacing w:before="240" w:after="120"/>
      </w:pPr>
      <w:r>
        <w:rPr>
          <w:rFonts w:ascii="Calibri" w:hAnsi="Calibri"/>
        </w:rPr>
        <w:t>📝 Endpoint Details</w:t>
      </w:r>
    </w:p>
    <w:p>
      <w:pPr>
        <w:pStyle w:val="Heading3"/>
        <w:spacing w:before="240" w:after="120"/>
      </w:pPr>
      <w:r>
        <w:rPr>
          <w:rFonts w:ascii="Calibri" w:hAnsi="Calibri"/>
        </w:rPr>
        <w:t>1. User Registration</w:t>
      </w:r>
    </w:p>
    <w:p>
      <w:pPr>
        <w:spacing w:after="120" w:line="276" w:lineRule="auto"/>
      </w:pPr>
      <w:r>
        <w:rPr>
          <w:rFonts w:ascii="Calibri" w:hAnsi="Calibri"/>
          <w:b/>
        </w:rPr>
        <w:t>Endpoint</w:t>
      </w:r>
      <w:r>
        <w:rPr>
          <w:rFonts w:ascii="Calibri" w:hAnsi="Calibri"/>
        </w:rPr>
        <w:t xml:space="preserve">: </w:t>
      </w:r>
      <w:r>
        <w:rPr>
          <w:rFonts w:ascii="Calibri" w:hAnsi="Calibri"/>
          <w:sz w:val="19"/>
        </w:rPr>
        <w:t>POST /auth/register</w:t>
      </w:r>
    </w:p>
    <w:p>
      <w:pPr>
        <w:spacing w:after="120" w:line="276" w:lineRule="auto"/>
      </w:pPr>
      <w:r>
        <w:rPr>
          <w:rFonts w:ascii="Calibri" w:hAnsi="Calibri"/>
          <w:b/>
        </w:rPr>
        <w:t>Authentication</w:t>
      </w:r>
      <w:r>
        <w:rPr>
          <w:rFonts w:ascii="Calibri" w:hAnsi="Calibri"/>
        </w:rPr>
        <w:t>: Not required</w:t>
      </w:r>
    </w:p>
    <w:p>
      <w:pPr>
        <w:spacing w:after="120" w:line="276" w:lineRule="auto"/>
      </w:pPr>
      <w:r>
        <w:rPr>
          <w:rFonts w:ascii="Calibri" w:hAnsi="Calibri"/>
          <w:b/>
        </w:rPr>
        <w:t>Request Headers</w:t>
      </w:r>
      <w:r>
        <w:rPr>
          <w:rFonts w:ascii="Calibri" w:hAnsi="Calibri"/>
        </w:rPr>
        <w:t>: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Content-Type: application/json</w:t>
      </w:r>
    </w:p>
    <w:p>
      <w:pPr>
        <w:spacing w:after="120" w:line="276" w:lineRule="auto"/>
      </w:pPr>
      <w:r>
        <w:rPr>
          <w:rFonts w:ascii="Calibri" w:hAnsi="Calibri"/>
          <w:b/>
        </w:rPr>
        <w:t>Request Body</w:t>
      </w:r>
      <w:r>
        <w:rPr>
          <w:rFonts w:ascii="Calibri" w:hAnsi="Calibri"/>
        </w:rPr>
        <w:t>: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{</w:t>
        <w:br/>
        <w:t xml:space="preserve">  "email": "string",           // Required, must be valid email, unique</w:t>
        <w:br/>
        <w:t xml:space="preserve">  "fullName": "string",         // Required</w:t>
        <w:br/>
        <w:t xml:space="preserve">  "password": "string",         // Required, min 8 chars with complexity</w:t>
        <w:br/>
        <w:t xml:space="preserve">  "confirmPassword": "string",  // Required, must match password</w:t>
        <w:br/>
        <w:t xml:space="preserve">  "role": "string"              // Required: ADMIN, FACULTY, STUDENT</w:t>
        <w:br/>
        <w:t>}</w:t>
      </w:r>
    </w:p>
    <w:p>
      <w:pPr>
        <w:spacing w:after="120" w:line="276" w:lineRule="auto"/>
      </w:pPr>
      <w:r>
        <w:rPr>
          <w:rFonts w:ascii="Calibri" w:hAnsi="Calibri"/>
          <w:b/>
        </w:rPr>
        <w:t>Success Response</w:t>
      </w:r>
      <w:r>
        <w:rPr>
          <w:rFonts w:ascii="Calibri" w:hAnsi="Calibri"/>
        </w:rPr>
        <w:t xml:space="preserve"> (201 Created):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{</w:t>
        <w:br/>
        <w:t xml:space="preserve">  "success": true,</w:t>
        <w:br/>
        <w:t xml:space="preserve">  "message": "User registered successfully",</w:t>
        <w:br/>
        <w:t xml:space="preserve">  "data": {</w:t>
        <w:br/>
        <w:t xml:space="preserve">    "token": "eyJhbGciOiJIUzUxMiIsInR5cCI6IkpXVCJ9...",</w:t>
        <w:br/>
        <w:t xml:space="preserve">    "refreshToken": null,</w:t>
        <w:br/>
        <w:t xml:space="preserve">    "email": "john@campus.edu",</w:t>
        <w:br/>
        <w:t xml:space="preserve">    "fullName": "John Doe",</w:t>
        <w:br/>
        <w:t xml:space="preserve">    "role": "STUDENT",</w:t>
        <w:br/>
        <w:t xml:space="preserve">    "userId": 1,</w:t>
        <w:br/>
        <w:t xml:space="preserve">    "message": "Registration successful"</w:t>
        <w:br/>
        <w:t xml:space="preserve">  }</w:t>
        <w:br/>
        <w:t>}</w:t>
      </w:r>
    </w:p>
    <w:p>
      <w:pPr>
        <w:spacing w:after="120" w:line="276" w:lineRule="auto"/>
      </w:pPr>
      <w:r>
        <w:rPr>
          <w:rFonts w:ascii="Calibri" w:hAnsi="Calibri"/>
          <w:b/>
        </w:rPr>
        <w:t>Error Responses</w:t>
      </w:r>
      <w:r>
        <w:rPr>
          <w:rFonts w:ascii="Calibri" w:hAnsi="Calibri"/>
        </w:rPr>
        <w:t>:</w:t>
      </w:r>
    </w:p>
    <w:p>
      <w:pPr>
        <w:pStyle w:val="ListBullet"/>
        <w:spacing w:after="60"/>
      </w:pPr>
      <w:r>
        <w:rPr>
          <w:rFonts w:ascii="Calibri" w:hAnsi="Calibri"/>
          <w:b/>
        </w:rPr>
        <w:t>400 Bad Request</w:t>
      </w:r>
      <w:r>
        <w:rPr>
          <w:rFonts w:ascii="Calibri" w:hAnsi="Calibri"/>
        </w:rPr>
        <w:t xml:space="preserve"> - Invalid email format: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{</w:t>
        <w:br/>
        <w:t xml:space="preserve">  "success": false,</w:t>
        <w:br/>
        <w:t xml:space="preserve">  "message": "Invalid email format"</w:t>
        <w:br/>
        <w:t>}</w:t>
      </w:r>
    </w:p>
    <w:p>
      <w:pPr>
        <w:pStyle w:val="ListBullet"/>
        <w:spacing w:after="60"/>
      </w:pPr>
      <w:r>
        <w:rPr>
          <w:rFonts w:ascii="Calibri" w:hAnsi="Calibri"/>
          <w:b/>
        </w:rPr>
        <w:t>400 Bad Request</w:t>
      </w:r>
      <w:r>
        <w:rPr>
          <w:rFonts w:ascii="Calibri" w:hAnsi="Calibri"/>
        </w:rPr>
        <w:t xml:space="preserve"> - Email already exists: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{</w:t>
        <w:br/>
        <w:t xml:space="preserve">  "success": false,</w:t>
        <w:br/>
        <w:t xml:space="preserve">  "message": "Email already registered"</w:t>
        <w:br/>
        <w:t>}</w:t>
      </w:r>
    </w:p>
    <w:p>
      <w:pPr>
        <w:pStyle w:val="ListBullet"/>
        <w:spacing w:after="60"/>
      </w:pPr>
      <w:r>
        <w:rPr>
          <w:rFonts w:ascii="Calibri" w:hAnsi="Calibri"/>
          <w:b/>
        </w:rPr>
        <w:t>400 Bad Request</w:t>
      </w:r>
      <w:r>
        <w:rPr>
          <w:rFonts w:ascii="Calibri" w:hAnsi="Calibri"/>
        </w:rPr>
        <w:t xml:space="preserve"> - Weak password: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{</w:t>
        <w:br/>
        <w:t xml:space="preserve">  "success": false,</w:t>
        <w:br/>
        <w:t xml:space="preserve">  "message": "Password must contain at least one special character"</w:t>
        <w:br/>
        <w:t>}</w:t>
      </w:r>
    </w:p>
    <w:p>
      <w:pPr>
        <w:pStyle w:val="ListBullet"/>
        <w:spacing w:after="60"/>
      </w:pPr>
      <w:r>
        <w:rPr>
          <w:rFonts w:ascii="Calibri" w:hAnsi="Calibri"/>
          <w:b/>
        </w:rPr>
        <w:t>400 Bad Request</w:t>
      </w:r>
      <w:r>
        <w:rPr>
          <w:rFonts w:ascii="Calibri" w:hAnsi="Calibri"/>
        </w:rPr>
        <w:t xml:space="preserve"> - Passwords don't match: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{</w:t>
        <w:br/>
        <w:t xml:space="preserve">  "success": false,</w:t>
        <w:br/>
        <w:t xml:space="preserve">  "message": "Passwords do not match"</w:t>
        <w:br/>
        <w:t>}</w:t>
      </w:r>
    </w:p>
    <w:p>
      <w:pPr>
        <w:spacing w:after="120" w:line="276" w:lineRule="auto"/>
      </w:pPr>
      <w:r>
        <w:rPr>
          <w:rFonts w:ascii="Calibri" w:hAnsi="Calibri"/>
          <w:b/>
        </w:rPr>
        <w:t>cURL Example</w:t>
      </w:r>
      <w:r>
        <w:rPr>
          <w:rFonts w:ascii="Calibri" w:hAnsi="Calibri"/>
        </w:rPr>
        <w:t>: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curl -X POST http://localhost:8080/api/v1/auth/register \</w:t>
        <w:br/>
        <w:t xml:space="preserve">  -H "Content-Type: application/json" \</w:t>
        <w:br/>
        <w:t xml:space="preserve">  -d '{</w:t>
        <w:br/>
        <w:t xml:space="preserve">    "email": "john@campus.edu",</w:t>
        <w:br/>
        <w:t xml:space="preserve">    "fullName": "John Doe",</w:t>
        <w:br/>
        <w:t xml:space="preserve">    "password": "SecurePass123!",</w:t>
        <w:br/>
        <w:t xml:space="preserve">    "confirmPassword": "SecurePass123!",</w:t>
        <w:br/>
        <w:t xml:space="preserve">    "role": "STUDENT"</w:t>
        <w:br/>
        <w:t xml:space="preserve">  }'</w:t>
      </w:r>
    </w:p>
    <w:p>
      <w:pPr>
        <w:spacing w:after="120" w:line="276" w:lineRule="auto"/>
      </w:pPr>
      <w:r>
        <w:rPr>
          <w:rFonts w:ascii="Calibri" w:hAnsi="Calibri"/>
          <w:b/>
        </w:rPr>
        <w:t>JavaScript/Axios Example</w:t>
      </w:r>
      <w:r>
        <w:rPr>
          <w:rFonts w:ascii="Calibri" w:hAnsi="Calibri"/>
        </w:rPr>
        <w:t>: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import axios from 'axios';</w:t>
        <w:br/>
        <w:br/>
        <w:t>const registerUser = async (userData) =&gt; {</w:t>
        <w:br/>
        <w:t xml:space="preserve">  try {</w:t>
        <w:br/>
        <w:t xml:space="preserve">    const response = await axios.post(</w:t>
        <w:br/>
        <w:t xml:space="preserve">      'http://localhost:8080/api/v1/auth/register',</w:t>
        <w:br/>
        <w:t xml:space="preserve">      userData</w:t>
        <w:br/>
        <w:t xml:space="preserve">    );</w:t>
        <w:br/>
        <w:t xml:space="preserve">    console.log('Registration successful:', response.data);</w:t>
        <w:br/>
        <w:t xml:space="preserve">    localStorage.setItem('token', response.data.data.token);</w:t>
        <w:br/>
        <w:t xml:space="preserve">  } catch (error) {</w:t>
        <w:br/>
        <w:t xml:space="preserve">    console.error('Registration failed:', error.response.data.message);</w:t>
        <w:br/>
        <w:t xml:space="preserve">  }</w:t>
        <w:br/>
        <w:t>};</w:t>
        <w:br/>
        <w:br/>
        <w:t>registerUser({</w:t>
        <w:br/>
        <w:t xml:space="preserve">  email: 'john@campus.edu',</w:t>
        <w:br/>
        <w:t xml:space="preserve">  fullName: 'John Doe',</w:t>
        <w:br/>
        <w:t xml:space="preserve">  password: 'SecurePass123!',</w:t>
        <w:br/>
        <w:t xml:space="preserve">  confirmPassword: 'SecurePass123!',</w:t>
        <w:br/>
        <w:t xml:space="preserve">  role: 'STUDENT'</w:t>
        <w:br/>
        <w:t>});</w:t>
      </w:r>
    </w:p>
    <w:p>
      <w:pPr>
        <w:spacing w:after="120" w:line="276" w:lineRule="auto"/>
      </w:pPr>
      <w:r>
        <w:rPr>
          <w:rFonts w:ascii="Calibri" w:hAnsi="Calibri"/>
        </w:rPr>
        <w:t>---</w:t>
      </w:r>
    </w:p>
    <w:p>
      <w:pPr>
        <w:pStyle w:val="Heading3"/>
        <w:spacing w:before="240" w:after="120"/>
      </w:pPr>
      <w:r>
        <w:rPr>
          <w:rFonts w:ascii="Calibri" w:hAnsi="Calibri"/>
        </w:rPr>
        <w:t>2. User Login</w:t>
      </w:r>
    </w:p>
    <w:p>
      <w:pPr>
        <w:spacing w:after="120" w:line="276" w:lineRule="auto"/>
      </w:pPr>
      <w:r>
        <w:rPr>
          <w:rFonts w:ascii="Calibri" w:hAnsi="Calibri"/>
          <w:b/>
        </w:rPr>
        <w:t>Endpoint</w:t>
      </w:r>
      <w:r>
        <w:rPr>
          <w:rFonts w:ascii="Calibri" w:hAnsi="Calibri"/>
        </w:rPr>
        <w:t xml:space="preserve">: </w:t>
      </w:r>
      <w:r>
        <w:rPr>
          <w:rFonts w:ascii="Calibri" w:hAnsi="Calibri"/>
          <w:sz w:val="19"/>
        </w:rPr>
        <w:t>POST /auth/login</w:t>
      </w:r>
    </w:p>
    <w:p>
      <w:pPr>
        <w:spacing w:after="120" w:line="276" w:lineRule="auto"/>
      </w:pPr>
      <w:r>
        <w:rPr>
          <w:rFonts w:ascii="Calibri" w:hAnsi="Calibri"/>
          <w:b/>
        </w:rPr>
        <w:t>Authentication</w:t>
      </w:r>
      <w:r>
        <w:rPr>
          <w:rFonts w:ascii="Calibri" w:hAnsi="Calibri"/>
        </w:rPr>
        <w:t>: Not required</w:t>
      </w:r>
    </w:p>
    <w:p>
      <w:pPr>
        <w:spacing w:after="120" w:line="276" w:lineRule="auto"/>
      </w:pPr>
      <w:r>
        <w:rPr>
          <w:rFonts w:ascii="Calibri" w:hAnsi="Calibri"/>
          <w:b/>
        </w:rPr>
        <w:t>Request Headers</w:t>
      </w:r>
      <w:r>
        <w:rPr>
          <w:rFonts w:ascii="Calibri" w:hAnsi="Calibri"/>
        </w:rPr>
        <w:t>: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Content-Type: application/json</w:t>
      </w:r>
    </w:p>
    <w:p>
      <w:pPr>
        <w:spacing w:after="120" w:line="276" w:lineRule="auto"/>
      </w:pPr>
      <w:r>
        <w:rPr>
          <w:rFonts w:ascii="Calibri" w:hAnsi="Calibri"/>
          <w:b/>
        </w:rPr>
        <w:t>Request Body</w:t>
      </w:r>
      <w:r>
        <w:rPr>
          <w:rFonts w:ascii="Calibri" w:hAnsi="Calibri"/>
        </w:rPr>
        <w:t>: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{</w:t>
        <w:br/>
        <w:t xml:space="preserve">  "email": "string",      // Required</w:t>
        <w:br/>
        <w:t xml:space="preserve">  "password": "string"    // Required</w:t>
        <w:br/>
        <w:t>}</w:t>
      </w:r>
    </w:p>
    <w:p>
      <w:pPr>
        <w:spacing w:after="120" w:line="276" w:lineRule="auto"/>
      </w:pPr>
      <w:r>
        <w:rPr>
          <w:rFonts w:ascii="Calibri" w:hAnsi="Calibri"/>
          <w:b/>
        </w:rPr>
        <w:t>Success Response</w:t>
      </w:r>
      <w:r>
        <w:rPr>
          <w:rFonts w:ascii="Calibri" w:hAnsi="Calibri"/>
        </w:rPr>
        <w:t xml:space="preserve"> (200 OK):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{</w:t>
        <w:br/>
        <w:t xml:space="preserve">  "success": true,</w:t>
        <w:br/>
        <w:t xml:space="preserve">  "message": "Login successful",</w:t>
        <w:br/>
        <w:t xml:space="preserve">  "data": {</w:t>
        <w:br/>
        <w:t xml:space="preserve">    "token": "eyJhbGciOiJIUzUxMiIsInR5cCI6IkpXVCJ9...",</w:t>
        <w:br/>
        <w:t xml:space="preserve">    "refreshToken": null,</w:t>
        <w:br/>
        <w:t xml:space="preserve">    "email": "john@campus.edu",</w:t>
        <w:br/>
        <w:t xml:space="preserve">    "fullName": "John Doe",</w:t>
        <w:br/>
        <w:t xml:space="preserve">    "role": "STUDENT",</w:t>
        <w:br/>
        <w:t xml:space="preserve">    "userId": 1,</w:t>
        <w:br/>
        <w:t xml:space="preserve">    "message": "Login successful"</w:t>
        <w:br/>
        <w:t xml:space="preserve">  }</w:t>
        <w:br/>
        <w:t>}</w:t>
      </w:r>
    </w:p>
    <w:p>
      <w:pPr>
        <w:spacing w:after="120" w:line="276" w:lineRule="auto"/>
      </w:pPr>
      <w:r>
        <w:rPr>
          <w:rFonts w:ascii="Calibri" w:hAnsi="Calibri"/>
          <w:b/>
        </w:rPr>
        <w:t>Error Responses</w:t>
      </w:r>
      <w:r>
        <w:rPr>
          <w:rFonts w:ascii="Calibri" w:hAnsi="Calibri"/>
        </w:rPr>
        <w:t>:</w:t>
      </w:r>
    </w:p>
    <w:p>
      <w:pPr>
        <w:pStyle w:val="ListBullet"/>
        <w:spacing w:after="60"/>
      </w:pPr>
      <w:r>
        <w:rPr>
          <w:rFonts w:ascii="Calibri" w:hAnsi="Calibri"/>
          <w:b/>
        </w:rPr>
        <w:t>400 Bad Request</w:t>
      </w:r>
      <w:r>
        <w:rPr>
          <w:rFonts w:ascii="Calibri" w:hAnsi="Calibri"/>
        </w:rPr>
        <w:t xml:space="preserve"> - Invalid credentials: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{</w:t>
        <w:br/>
        <w:t xml:space="preserve">  "success": false,</w:t>
        <w:br/>
        <w:t xml:space="preserve">  "message": "Invalid email or password"</w:t>
        <w:br/>
        <w:t>}</w:t>
      </w:r>
    </w:p>
    <w:p>
      <w:pPr>
        <w:pStyle w:val="ListBullet"/>
        <w:spacing w:after="60"/>
      </w:pPr>
      <w:r>
        <w:rPr>
          <w:rFonts w:ascii="Calibri" w:hAnsi="Calibri"/>
          <w:b/>
        </w:rPr>
        <w:t>400 Bad Request</w:t>
      </w:r>
      <w:r>
        <w:rPr>
          <w:rFonts w:ascii="Calibri" w:hAnsi="Calibri"/>
        </w:rPr>
        <w:t xml:space="preserve"> - User not found: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{</w:t>
        <w:br/>
        <w:t xml:space="preserve">  "success": false,</w:t>
        <w:br/>
        <w:t xml:space="preserve">  "message": "Invalid email or password"</w:t>
        <w:br/>
        <w:t>}</w:t>
      </w:r>
    </w:p>
    <w:p>
      <w:pPr>
        <w:spacing w:after="120" w:line="276" w:lineRule="auto"/>
      </w:pPr>
      <w:r>
        <w:rPr>
          <w:rFonts w:ascii="Calibri" w:hAnsi="Calibri"/>
          <w:b/>
        </w:rPr>
        <w:t>cURL Example</w:t>
      </w:r>
      <w:r>
        <w:rPr>
          <w:rFonts w:ascii="Calibri" w:hAnsi="Calibri"/>
        </w:rPr>
        <w:t>: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curl -X POST http://localhost:8080/api/v1/auth/login \</w:t>
        <w:br/>
        <w:t xml:space="preserve">  -H "Content-Type: application/json" \</w:t>
        <w:br/>
        <w:t xml:space="preserve">  -d '{</w:t>
        <w:br/>
        <w:t xml:space="preserve">    "email": "john@campus.edu",</w:t>
        <w:br/>
        <w:t xml:space="preserve">    "password": "SecurePass123!"</w:t>
        <w:br/>
        <w:t xml:space="preserve">  }'</w:t>
      </w:r>
    </w:p>
    <w:p>
      <w:pPr>
        <w:spacing w:after="120" w:line="276" w:lineRule="auto"/>
      </w:pPr>
      <w:r>
        <w:rPr>
          <w:rFonts w:ascii="Calibri" w:hAnsi="Calibri"/>
          <w:b/>
        </w:rPr>
        <w:t>JavaScript/Axios Example</w:t>
      </w:r>
      <w:r>
        <w:rPr>
          <w:rFonts w:ascii="Calibri" w:hAnsi="Calibri"/>
        </w:rPr>
        <w:t>: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const loginUser = async (email, password) =&gt; {</w:t>
        <w:br/>
        <w:t xml:space="preserve">  try {</w:t>
        <w:br/>
        <w:t xml:space="preserve">    const response = await axios.post(</w:t>
        <w:br/>
        <w:t xml:space="preserve">      'http://localhost:8080/api/v1/auth/login',</w:t>
        <w:br/>
        <w:t xml:space="preserve">      { email, password }</w:t>
        <w:br/>
        <w:t xml:space="preserve">    );</w:t>
        <w:br/>
        <w:t xml:space="preserve">    localStorage.setItem('token', response.data.data.token);</w:t>
        <w:br/>
        <w:t xml:space="preserve">    localStorage.setItem('user', JSON.stringify(response.data.data));</w:t>
        <w:br/>
        <w:t xml:space="preserve">    // Redirect to dashboard</w:t>
        <w:br/>
        <w:t xml:space="preserve">    window.location.href = '/dashboard';</w:t>
        <w:br/>
        <w:t xml:space="preserve">  } catch (error) {</w:t>
        <w:br/>
        <w:t xml:space="preserve">    console.error('Login failed:', error.response.data.message);</w:t>
        <w:br/>
        <w:t xml:space="preserve">  }</w:t>
        <w:br/>
        <w:t>};</w:t>
      </w:r>
    </w:p>
    <w:p>
      <w:pPr>
        <w:spacing w:after="120" w:line="276" w:lineRule="auto"/>
      </w:pPr>
      <w:r>
        <w:rPr>
          <w:rFonts w:ascii="Calibri" w:hAnsi="Calibri"/>
        </w:rPr>
        <w:t>---</w:t>
      </w:r>
    </w:p>
    <w:p>
      <w:pPr>
        <w:pStyle w:val="Heading3"/>
        <w:spacing w:before="240" w:after="120"/>
      </w:pPr>
      <w:r>
        <w:rPr>
          <w:rFonts w:ascii="Calibri" w:hAnsi="Calibri"/>
        </w:rPr>
        <w:t>3. Forgot Password</w:t>
      </w:r>
    </w:p>
    <w:p>
      <w:pPr>
        <w:spacing w:after="120" w:line="276" w:lineRule="auto"/>
      </w:pPr>
      <w:r>
        <w:rPr>
          <w:rFonts w:ascii="Calibri" w:hAnsi="Calibri"/>
          <w:b/>
        </w:rPr>
        <w:t>Endpoint</w:t>
      </w:r>
      <w:r>
        <w:rPr>
          <w:rFonts w:ascii="Calibri" w:hAnsi="Calibri"/>
        </w:rPr>
        <w:t xml:space="preserve">: </w:t>
      </w:r>
      <w:r>
        <w:rPr>
          <w:rFonts w:ascii="Calibri" w:hAnsi="Calibri"/>
          <w:sz w:val="19"/>
        </w:rPr>
        <w:t>POST /auth/forgot-password</w:t>
      </w:r>
    </w:p>
    <w:p>
      <w:pPr>
        <w:spacing w:after="120" w:line="276" w:lineRule="auto"/>
      </w:pPr>
      <w:r>
        <w:rPr>
          <w:rFonts w:ascii="Calibri" w:hAnsi="Calibri"/>
          <w:b/>
        </w:rPr>
        <w:t>Authentication</w:t>
      </w:r>
      <w:r>
        <w:rPr>
          <w:rFonts w:ascii="Calibri" w:hAnsi="Calibri"/>
        </w:rPr>
        <w:t>: Not required</w:t>
      </w:r>
    </w:p>
    <w:p>
      <w:pPr>
        <w:spacing w:after="120" w:line="276" w:lineRule="auto"/>
      </w:pPr>
      <w:r>
        <w:rPr>
          <w:rFonts w:ascii="Calibri" w:hAnsi="Calibri"/>
          <w:b/>
        </w:rPr>
        <w:t>Request Headers</w:t>
      </w:r>
      <w:r>
        <w:rPr>
          <w:rFonts w:ascii="Calibri" w:hAnsi="Calibri"/>
        </w:rPr>
        <w:t>: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Content-Type: application/json</w:t>
      </w:r>
    </w:p>
    <w:p>
      <w:pPr>
        <w:spacing w:after="120" w:line="276" w:lineRule="auto"/>
      </w:pPr>
      <w:r>
        <w:rPr>
          <w:rFonts w:ascii="Calibri" w:hAnsi="Calibri"/>
          <w:b/>
        </w:rPr>
        <w:t>Request Body</w:t>
      </w:r>
      <w:r>
        <w:rPr>
          <w:rFonts w:ascii="Calibri" w:hAnsi="Calibri"/>
        </w:rPr>
        <w:t>: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{</w:t>
        <w:br/>
        <w:t xml:space="preserve">  "email": "string"  // Required, must exist in system</w:t>
        <w:br/>
        <w:t>}</w:t>
      </w:r>
    </w:p>
    <w:p>
      <w:pPr>
        <w:spacing w:after="120" w:line="276" w:lineRule="auto"/>
      </w:pPr>
      <w:r>
        <w:rPr>
          <w:rFonts w:ascii="Calibri" w:hAnsi="Calibri"/>
          <w:b/>
        </w:rPr>
        <w:t>Success Response</w:t>
      </w:r>
      <w:r>
        <w:rPr>
          <w:rFonts w:ascii="Calibri" w:hAnsi="Calibri"/>
        </w:rPr>
        <w:t xml:space="preserve"> (200 OK):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{</w:t>
        <w:br/>
        <w:t xml:space="preserve">  "success": true,</w:t>
        <w:br/>
        <w:t xml:space="preserve">  "message": "Password reset link sent to your email"</w:t>
        <w:br/>
        <w:t>}</w:t>
      </w:r>
    </w:p>
    <w:p>
      <w:pPr>
        <w:spacing w:after="120" w:line="276" w:lineRule="auto"/>
      </w:pPr>
      <w:r>
        <w:rPr>
          <w:rFonts w:ascii="Calibri" w:hAnsi="Calibri"/>
          <w:b/>
        </w:rPr>
        <w:t>Error Response</w:t>
      </w:r>
      <w:r>
        <w:rPr>
          <w:rFonts w:ascii="Calibri" w:hAnsi="Calibri"/>
        </w:rPr>
        <w:t xml:space="preserve"> (404 Not Found):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{</w:t>
        <w:br/>
        <w:t xml:space="preserve">  "success": false,</w:t>
        <w:br/>
        <w:t xml:space="preserve">  "message": "User not found with email: john@campus.edu"</w:t>
        <w:br/>
        <w:t>}</w:t>
      </w:r>
    </w:p>
    <w:p>
      <w:pPr>
        <w:spacing w:after="120" w:line="276" w:lineRule="auto"/>
      </w:pPr>
      <w:r>
        <w:rPr>
          <w:rFonts w:ascii="Calibri" w:hAnsi="Calibri"/>
          <w:b/>
        </w:rPr>
        <w:t>Email Sent</w:t>
      </w:r>
      <w:r>
        <w:rPr>
          <w:rFonts w:ascii="Calibri" w:hAnsi="Calibri"/>
        </w:rPr>
        <w:t>:</w:t>
      </w:r>
    </w:p>
    <w:p>
      <w:pPr>
        <w:spacing w:after="120" w:line="276" w:lineRule="auto"/>
      </w:pPr>
      <w:r>
        <w:rPr>
          <w:rFonts w:ascii="Calibri" w:hAnsi="Calibri"/>
        </w:rPr>
        <w:t>The system sends an email with reset link: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Subject: Campus Connect - Password Reset Request</w:t>
        <w:br/>
        <w:br/>
        <w:t>Hi John Doe,</w:t>
        <w:br/>
        <w:br/>
        <w:t>You requested to reset your password. Click the link below to proceed:</w:t>
        <w:br/>
        <w:br/>
        <w:t>http://localhost:3000/reset-password?token=uuid-token-here</w:t>
        <w:br/>
        <w:br/>
        <w:t>This link will expire in 30 minutes.</w:t>
        <w:br/>
        <w:br/>
        <w:t>If you did not request this, please ignore this email.</w:t>
        <w:br/>
        <w:br/>
        <w:t>Best regards,</w:t>
        <w:br/>
        <w:t>Campus Connect Team</w:t>
      </w:r>
    </w:p>
    <w:p>
      <w:pPr>
        <w:spacing w:after="120" w:line="276" w:lineRule="auto"/>
      </w:pPr>
      <w:r>
        <w:rPr>
          <w:rFonts w:ascii="Calibri" w:hAnsi="Calibri"/>
          <w:b/>
        </w:rPr>
        <w:t>cURL Example</w:t>
      </w:r>
      <w:r>
        <w:rPr>
          <w:rFonts w:ascii="Calibri" w:hAnsi="Calibri"/>
        </w:rPr>
        <w:t>: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curl -X POST http://localhost:8080/api/v1/auth/forgot-password \</w:t>
        <w:br/>
        <w:t xml:space="preserve">  -H "Content-Type: application/json" \</w:t>
        <w:br/>
        <w:t xml:space="preserve">  -d '{</w:t>
        <w:br/>
        <w:t xml:space="preserve">    "email": "john@campus.edu"</w:t>
        <w:br/>
        <w:t xml:space="preserve">  }'</w:t>
      </w:r>
    </w:p>
    <w:p>
      <w:pPr>
        <w:spacing w:after="120" w:line="276" w:lineRule="auto"/>
      </w:pPr>
      <w:r>
        <w:rPr>
          <w:rFonts w:ascii="Calibri" w:hAnsi="Calibri"/>
        </w:rPr>
        <w:t>---</w:t>
      </w:r>
    </w:p>
    <w:p>
      <w:pPr>
        <w:pStyle w:val="Heading3"/>
        <w:spacing w:before="240" w:after="120"/>
      </w:pPr>
      <w:r>
        <w:rPr>
          <w:rFonts w:ascii="Calibri" w:hAnsi="Calibri"/>
        </w:rPr>
        <w:t>4. Validate Reset Token</w:t>
      </w:r>
    </w:p>
    <w:p>
      <w:pPr>
        <w:spacing w:after="120" w:line="276" w:lineRule="auto"/>
      </w:pPr>
      <w:r>
        <w:rPr>
          <w:rFonts w:ascii="Calibri" w:hAnsi="Calibri"/>
          <w:b/>
        </w:rPr>
        <w:t>Endpoint</w:t>
      </w:r>
      <w:r>
        <w:rPr>
          <w:rFonts w:ascii="Calibri" w:hAnsi="Calibri"/>
        </w:rPr>
        <w:t xml:space="preserve">: </w:t>
      </w:r>
      <w:r>
        <w:rPr>
          <w:rFonts w:ascii="Calibri" w:hAnsi="Calibri"/>
          <w:sz w:val="19"/>
        </w:rPr>
        <w:t>POST /auth/validate-token/{token}</w:t>
      </w:r>
    </w:p>
    <w:p>
      <w:pPr>
        <w:spacing w:after="120" w:line="276" w:lineRule="auto"/>
      </w:pPr>
      <w:r>
        <w:rPr>
          <w:rFonts w:ascii="Calibri" w:hAnsi="Calibri"/>
          <w:b/>
        </w:rPr>
        <w:t>Authentication</w:t>
      </w:r>
      <w:r>
        <w:rPr>
          <w:rFonts w:ascii="Calibri" w:hAnsi="Calibri"/>
        </w:rPr>
        <w:t>: Not required</w:t>
      </w:r>
    </w:p>
    <w:p>
      <w:pPr>
        <w:spacing w:after="120" w:line="276" w:lineRule="auto"/>
      </w:pPr>
      <w:r>
        <w:rPr>
          <w:rFonts w:ascii="Calibri" w:hAnsi="Calibri"/>
          <w:b/>
        </w:rPr>
        <w:t>Path Parameters</w:t>
      </w:r>
      <w:r>
        <w:rPr>
          <w:rFonts w:ascii="Calibri" w:hAnsi="Calibri"/>
        </w:rPr>
        <w:t>:</w:t>
      </w:r>
    </w:p>
    <w:p>
      <w:pPr>
        <w:pStyle w:val="ListBullet"/>
        <w:spacing w:after="60"/>
      </w:pPr>
      <w:r>
        <w:rPr>
          <w:rFonts w:ascii="Calibri" w:hAnsi="Calibri"/>
          <w:sz w:val="19"/>
        </w:rPr>
        <w:t>token</w:t>
      </w:r>
      <w:r>
        <w:rPr>
          <w:rFonts w:ascii="Calibri" w:hAnsi="Calibri"/>
        </w:rPr>
        <w:t xml:space="preserve"> (string, required) - Password reset token from email</w:t>
      </w:r>
    </w:p>
    <w:p>
      <w:pPr>
        <w:spacing w:after="120" w:line="276" w:lineRule="auto"/>
      </w:pPr>
      <w:r>
        <w:rPr>
          <w:rFonts w:ascii="Calibri" w:hAnsi="Calibri"/>
          <w:b/>
        </w:rPr>
        <w:t>Success Response</w:t>
      </w:r>
      <w:r>
        <w:rPr>
          <w:rFonts w:ascii="Calibri" w:hAnsi="Calibri"/>
        </w:rPr>
        <w:t xml:space="preserve"> (200 OK):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{</w:t>
        <w:br/>
        <w:t xml:space="preserve">  "success": true,</w:t>
        <w:br/>
        <w:t xml:space="preserve">  "message": "Token is valid"</w:t>
        <w:br/>
        <w:t>}</w:t>
      </w:r>
    </w:p>
    <w:p>
      <w:pPr>
        <w:spacing w:after="120" w:line="276" w:lineRule="auto"/>
      </w:pPr>
      <w:r>
        <w:rPr>
          <w:rFonts w:ascii="Calibri" w:hAnsi="Calibri"/>
          <w:b/>
        </w:rPr>
        <w:t>Error Responses</w:t>
      </w:r>
      <w:r>
        <w:rPr>
          <w:rFonts w:ascii="Calibri" w:hAnsi="Calibri"/>
        </w:rPr>
        <w:t>:</w:t>
      </w:r>
    </w:p>
    <w:p>
      <w:pPr>
        <w:pStyle w:val="ListBullet"/>
        <w:spacing w:after="60"/>
      </w:pPr>
      <w:r>
        <w:rPr>
          <w:rFonts w:ascii="Calibri" w:hAnsi="Calibri"/>
          <w:b/>
        </w:rPr>
        <w:t>400 Bad Request</w:t>
      </w:r>
      <w:r>
        <w:rPr>
          <w:rFonts w:ascii="Calibri" w:hAnsi="Calibri"/>
        </w:rPr>
        <w:t xml:space="preserve"> - Invalid token: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{</w:t>
        <w:br/>
        <w:t xml:space="preserve">  "success": false,</w:t>
        <w:br/>
        <w:t xml:space="preserve">  "message": "Invalid or expired reset token"</w:t>
        <w:br/>
        <w:t>}</w:t>
      </w:r>
    </w:p>
    <w:p>
      <w:pPr>
        <w:pStyle w:val="ListBullet"/>
        <w:spacing w:after="60"/>
      </w:pPr>
      <w:r>
        <w:rPr>
          <w:rFonts w:ascii="Calibri" w:hAnsi="Calibri"/>
          <w:b/>
        </w:rPr>
        <w:t>400 Bad Request</w:t>
      </w:r>
      <w:r>
        <w:rPr>
          <w:rFonts w:ascii="Calibri" w:hAnsi="Calibri"/>
        </w:rPr>
        <w:t xml:space="preserve"> - Token expired: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{</w:t>
        <w:br/>
        <w:t xml:space="preserve">  "success": false,</w:t>
        <w:br/>
        <w:t xml:space="preserve">  "message": "Reset token has expired or already used"</w:t>
        <w:br/>
        <w:t>}</w:t>
      </w:r>
    </w:p>
    <w:p>
      <w:pPr>
        <w:spacing w:after="120" w:line="276" w:lineRule="auto"/>
      </w:pPr>
      <w:r>
        <w:rPr>
          <w:rFonts w:ascii="Calibri" w:hAnsi="Calibri"/>
          <w:b/>
        </w:rPr>
        <w:t>cURL Example</w:t>
      </w:r>
      <w:r>
        <w:rPr>
          <w:rFonts w:ascii="Calibri" w:hAnsi="Calibri"/>
        </w:rPr>
        <w:t>: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curl -X POST http://localhost:8080/api/v1/auth/validate-token/f47ac10b-58cc-4372-a567-0e02b2c3d479 \</w:t>
        <w:br/>
        <w:t xml:space="preserve">  -H "Content-Type: application/json"</w:t>
      </w:r>
    </w:p>
    <w:p>
      <w:pPr>
        <w:spacing w:after="120" w:line="276" w:lineRule="auto"/>
      </w:pPr>
      <w:r>
        <w:rPr>
          <w:rFonts w:ascii="Calibri" w:hAnsi="Calibri"/>
        </w:rPr>
        <w:t>---</w:t>
      </w:r>
    </w:p>
    <w:p>
      <w:pPr>
        <w:pStyle w:val="Heading3"/>
        <w:spacing w:before="240" w:after="120"/>
      </w:pPr>
      <w:r>
        <w:rPr>
          <w:rFonts w:ascii="Calibri" w:hAnsi="Calibri"/>
        </w:rPr>
        <w:t>5. Reset Password</w:t>
      </w:r>
    </w:p>
    <w:p>
      <w:pPr>
        <w:spacing w:after="120" w:line="276" w:lineRule="auto"/>
      </w:pPr>
      <w:r>
        <w:rPr>
          <w:rFonts w:ascii="Calibri" w:hAnsi="Calibri"/>
          <w:b/>
        </w:rPr>
        <w:t>Endpoint</w:t>
      </w:r>
      <w:r>
        <w:rPr>
          <w:rFonts w:ascii="Calibri" w:hAnsi="Calibri"/>
        </w:rPr>
        <w:t xml:space="preserve">: </w:t>
      </w:r>
      <w:r>
        <w:rPr>
          <w:rFonts w:ascii="Calibri" w:hAnsi="Calibri"/>
          <w:sz w:val="19"/>
        </w:rPr>
        <w:t>POST /auth/reset-password</w:t>
      </w:r>
    </w:p>
    <w:p>
      <w:pPr>
        <w:spacing w:after="120" w:line="276" w:lineRule="auto"/>
      </w:pPr>
      <w:r>
        <w:rPr>
          <w:rFonts w:ascii="Calibri" w:hAnsi="Calibri"/>
          <w:b/>
        </w:rPr>
        <w:t>Authentication</w:t>
      </w:r>
      <w:r>
        <w:rPr>
          <w:rFonts w:ascii="Calibri" w:hAnsi="Calibri"/>
        </w:rPr>
        <w:t>: Not required</w:t>
      </w:r>
    </w:p>
    <w:p>
      <w:pPr>
        <w:spacing w:after="120" w:line="276" w:lineRule="auto"/>
      </w:pPr>
      <w:r>
        <w:rPr>
          <w:rFonts w:ascii="Calibri" w:hAnsi="Calibri"/>
          <w:b/>
        </w:rPr>
        <w:t>Request Headers</w:t>
      </w:r>
      <w:r>
        <w:rPr>
          <w:rFonts w:ascii="Calibri" w:hAnsi="Calibri"/>
        </w:rPr>
        <w:t>: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Content-Type: application/json</w:t>
      </w:r>
    </w:p>
    <w:p>
      <w:pPr>
        <w:spacing w:after="120" w:line="276" w:lineRule="auto"/>
      </w:pPr>
      <w:r>
        <w:rPr>
          <w:rFonts w:ascii="Calibri" w:hAnsi="Calibri"/>
          <w:b/>
        </w:rPr>
        <w:t>Request Body</w:t>
      </w:r>
      <w:r>
        <w:rPr>
          <w:rFonts w:ascii="Calibri" w:hAnsi="Calibri"/>
        </w:rPr>
        <w:t>: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{</w:t>
        <w:br/>
        <w:t xml:space="preserve">  "token": "string",              // Required, from email link</w:t>
        <w:br/>
        <w:t xml:space="preserve">  "newPassword": "string",        // Required, min 8 chars with complexity</w:t>
        <w:br/>
        <w:t xml:space="preserve">  "confirmPassword": "string"     // Required, must match newPassword</w:t>
        <w:br/>
        <w:t>}</w:t>
      </w:r>
    </w:p>
    <w:p>
      <w:pPr>
        <w:spacing w:after="120" w:line="276" w:lineRule="auto"/>
      </w:pPr>
      <w:r>
        <w:rPr>
          <w:rFonts w:ascii="Calibri" w:hAnsi="Calibri"/>
          <w:b/>
        </w:rPr>
        <w:t>Success Response</w:t>
      </w:r>
      <w:r>
        <w:rPr>
          <w:rFonts w:ascii="Calibri" w:hAnsi="Calibri"/>
        </w:rPr>
        <w:t xml:space="preserve"> (200 OK):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{</w:t>
        <w:br/>
        <w:t xml:space="preserve">  "success": true,</w:t>
        <w:br/>
        <w:t xml:space="preserve">  "message": "Password reset successfully"</w:t>
        <w:br/>
        <w:t>}</w:t>
      </w:r>
    </w:p>
    <w:p>
      <w:pPr>
        <w:spacing w:after="120" w:line="276" w:lineRule="auto"/>
      </w:pPr>
      <w:r>
        <w:rPr>
          <w:rFonts w:ascii="Calibri" w:hAnsi="Calibri"/>
          <w:b/>
        </w:rPr>
        <w:t>Error Responses</w:t>
      </w:r>
      <w:r>
        <w:rPr>
          <w:rFonts w:ascii="Calibri" w:hAnsi="Calibri"/>
        </w:rPr>
        <w:t>:</w:t>
      </w:r>
    </w:p>
    <w:p>
      <w:pPr>
        <w:pStyle w:val="ListBullet"/>
        <w:spacing w:after="60"/>
      </w:pPr>
      <w:r>
        <w:rPr>
          <w:rFonts w:ascii="Calibri" w:hAnsi="Calibri"/>
          <w:b/>
        </w:rPr>
        <w:t>400 Bad Request</w:t>
      </w:r>
      <w:r>
        <w:rPr>
          <w:rFonts w:ascii="Calibri" w:hAnsi="Calibri"/>
        </w:rPr>
        <w:t xml:space="preserve"> - Invalid token: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{</w:t>
        <w:br/>
        <w:t xml:space="preserve">  "success": false,</w:t>
        <w:br/>
        <w:t xml:space="preserve">  "message": "Invalid or expired reset token"</w:t>
        <w:br/>
        <w:t>}</w:t>
      </w:r>
    </w:p>
    <w:p>
      <w:pPr>
        <w:pStyle w:val="ListBullet"/>
        <w:spacing w:after="60"/>
      </w:pPr>
      <w:r>
        <w:rPr>
          <w:rFonts w:ascii="Calibri" w:hAnsi="Calibri"/>
          <w:b/>
        </w:rPr>
        <w:t>400 Bad Request</w:t>
      </w:r>
      <w:r>
        <w:rPr>
          <w:rFonts w:ascii="Calibri" w:hAnsi="Calibri"/>
        </w:rPr>
        <w:t xml:space="preserve"> - Passwords don't match: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{</w:t>
        <w:br/>
        <w:t xml:space="preserve">  "success": false,</w:t>
        <w:br/>
        <w:t xml:space="preserve">  "message": "Passwords do not match"</w:t>
        <w:br/>
        <w:t>}</w:t>
      </w:r>
    </w:p>
    <w:p>
      <w:pPr>
        <w:pStyle w:val="ListBullet"/>
        <w:spacing w:after="60"/>
      </w:pPr>
      <w:r>
        <w:rPr>
          <w:rFonts w:ascii="Calibri" w:hAnsi="Calibri"/>
          <w:b/>
        </w:rPr>
        <w:t>400 Bad Request</w:t>
      </w:r>
      <w:r>
        <w:rPr>
          <w:rFonts w:ascii="Calibri" w:hAnsi="Calibri"/>
        </w:rPr>
        <w:t xml:space="preserve"> - Weak password: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{</w:t>
        <w:br/>
        <w:t xml:space="preserve">  "success": false,</w:t>
        <w:br/>
        <w:t xml:space="preserve">  "message": "Password must be at least 8 characters long"</w:t>
        <w:br/>
        <w:t>}</w:t>
      </w:r>
    </w:p>
    <w:p>
      <w:pPr>
        <w:spacing w:after="120" w:line="276" w:lineRule="auto"/>
      </w:pPr>
      <w:r>
        <w:rPr>
          <w:rFonts w:ascii="Calibri" w:hAnsi="Calibri"/>
          <w:b/>
        </w:rPr>
        <w:t>cURL Example</w:t>
      </w:r>
      <w:r>
        <w:rPr>
          <w:rFonts w:ascii="Calibri" w:hAnsi="Calibri"/>
        </w:rPr>
        <w:t>: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curl -X POST http://localhost:8080/api/v1/auth/reset-password \</w:t>
        <w:br/>
        <w:t xml:space="preserve">  -H "Content-Type: application/json" \</w:t>
        <w:br/>
        <w:t xml:space="preserve">  -d '{</w:t>
        <w:br/>
        <w:t xml:space="preserve">    "token": "f47ac10b-58cc-4372-a567-0e02b2c3d479",</w:t>
        <w:br/>
        <w:t xml:space="preserve">    "newPassword": "NewSecurePass456!",</w:t>
        <w:br/>
        <w:t xml:space="preserve">    "confirmPassword": "NewSecurePass456!"</w:t>
        <w:br/>
        <w:t xml:space="preserve">  }'</w:t>
      </w:r>
    </w:p>
    <w:p>
      <w:pPr>
        <w:spacing w:after="120" w:line="276" w:lineRule="auto"/>
      </w:pPr>
      <w:r>
        <w:rPr>
          <w:rFonts w:ascii="Calibri" w:hAnsi="Calibri"/>
        </w:rPr>
        <w:t>---</w:t>
      </w:r>
    </w:p>
    <w:p>
      <w:pPr>
        <w:pStyle w:val="Heading3"/>
        <w:spacing w:before="240" w:after="120"/>
      </w:pPr>
      <w:r>
        <w:rPr>
          <w:rFonts w:ascii="Calibri" w:hAnsi="Calibri"/>
        </w:rPr>
        <w:t>6. Health Check</w:t>
      </w:r>
    </w:p>
    <w:p>
      <w:pPr>
        <w:spacing w:after="120" w:line="276" w:lineRule="auto"/>
      </w:pPr>
      <w:r>
        <w:rPr>
          <w:rFonts w:ascii="Calibri" w:hAnsi="Calibri"/>
          <w:b/>
        </w:rPr>
        <w:t>Endpoint</w:t>
      </w:r>
      <w:r>
        <w:rPr>
          <w:rFonts w:ascii="Calibri" w:hAnsi="Calibri"/>
        </w:rPr>
        <w:t xml:space="preserve">: </w:t>
      </w:r>
      <w:r>
        <w:rPr>
          <w:rFonts w:ascii="Calibri" w:hAnsi="Calibri"/>
          <w:sz w:val="19"/>
        </w:rPr>
        <w:t>GET /auth/health</w:t>
      </w:r>
    </w:p>
    <w:p>
      <w:pPr>
        <w:spacing w:after="120" w:line="276" w:lineRule="auto"/>
      </w:pPr>
      <w:r>
        <w:rPr>
          <w:rFonts w:ascii="Calibri" w:hAnsi="Calibri"/>
          <w:b/>
        </w:rPr>
        <w:t>Authentication</w:t>
      </w:r>
      <w:r>
        <w:rPr>
          <w:rFonts w:ascii="Calibri" w:hAnsi="Calibri"/>
        </w:rPr>
        <w:t>: Not required</w:t>
      </w:r>
    </w:p>
    <w:p>
      <w:pPr>
        <w:spacing w:after="120" w:line="276" w:lineRule="auto"/>
      </w:pPr>
      <w:r>
        <w:rPr>
          <w:rFonts w:ascii="Calibri" w:hAnsi="Calibri"/>
          <w:b/>
        </w:rPr>
        <w:t>Success Response</w:t>
      </w:r>
      <w:r>
        <w:rPr>
          <w:rFonts w:ascii="Calibri" w:hAnsi="Calibri"/>
        </w:rPr>
        <w:t xml:space="preserve"> (200 OK):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{</w:t>
        <w:br/>
        <w:t xml:space="preserve">  "success": true,</w:t>
        <w:br/>
        <w:t xml:space="preserve">  "message": "API is running"</w:t>
        <w:br/>
        <w:t>}</w:t>
      </w:r>
    </w:p>
    <w:p>
      <w:pPr>
        <w:spacing w:after="120" w:line="276" w:lineRule="auto"/>
      </w:pPr>
      <w:r>
        <w:rPr>
          <w:rFonts w:ascii="Calibri" w:hAnsi="Calibri"/>
          <w:b/>
        </w:rPr>
        <w:t>cURL Example</w:t>
      </w:r>
      <w:r>
        <w:rPr>
          <w:rFonts w:ascii="Calibri" w:hAnsi="Calibri"/>
        </w:rPr>
        <w:t>: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curl http://localhost:8080/api/v1/auth/health</w:t>
      </w:r>
    </w:p>
    <w:p>
      <w:pPr>
        <w:spacing w:after="120" w:line="276" w:lineRule="auto"/>
      </w:pPr>
      <w:r>
        <w:rPr>
          <w:rFonts w:ascii="Calibri" w:hAnsi="Calibri"/>
        </w:rPr>
        <w:t>---</w:t>
      </w:r>
    </w:p>
    <w:p>
      <w:pPr>
        <w:pStyle w:val="Heading2"/>
        <w:spacing w:before="240" w:after="120"/>
      </w:pPr>
      <w:r>
        <w:rPr>
          <w:rFonts w:ascii="Calibri" w:hAnsi="Calibri"/>
        </w:rPr>
        <w:t>🔍 HTTP Status Codes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</w:rPr>
              <w:t>Status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</w:rPr>
              <w:t>Meaning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</w:rPr>
              <w:t>Scenario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200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OK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Successful GET request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201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Created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Successful user registration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400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Bad Request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Invalid input, validation error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401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Unauthorized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Missing or invalid JWT token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404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Not Found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Resource not found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500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Internal Server Error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Server error</w:t>
            </w:r>
          </w:p>
        </w:tc>
      </w:tr>
    </w:tbl>
    <w:p>
      <w:pPr>
        <w:spacing w:after="120"/>
      </w:pPr>
    </w:p>
    <w:p>
      <w:pPr>
        <w:spacing w:after="120" w:line="276" w:lineRule="auto"/>
      </w:pPr>
      <w:r>
        <w:rPr>
          <w:rFonts w:ascii="Calibri" w:hAnsi="Calibri"/>
        </w:rPr>
        <w:t>---</w:t>
      </w:r>
    </w:p>
    <w:p>
      <w:pPr>
        <w:pStyle w:val="Heading2"/>
        <w:spacing w:before="240" w:after="120"/>
      </w:pPr>
      <w:r>
        <w:rPr>
          <w:rFonts w:ascii="Calibri" w:hAnsi="Calibri"/>
        </w:rPr>
        <w:t>✅ Password Validation Rules</w:t>
      </w:r>
    </w:p>
    <w:p>
      <w:pPr>
        <w:spacing w:after="120" w:line="276" w:lineRule="auto"/>
      </w:pPr>
      <w:r>
        <w:rPr>
          <w:rFonts w:ascii="Calibri" w:hAnsi="Calibri"/>
        </w:rPr>
        <w:t>Passwords must meet ALL these requirements: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</w:rPr>
              <w:t>Rule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</w:rPr>
              <w:t>Example Valid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</w:rPr>
              <w:t>Example Invalid</w:t>
            </w:r>
          </w:p>
        </w:tc>
      </w:tr>
    </w:tbl>
    <w:p>
      <w:pPr>
        <w:spacing w:after="120"/>
      </w:pPr>
    </w:p>
    <w:p>
      <w:pPr>
        <w:spacing w:after="120" w:line="276" w:lineRule="auto"/>
      </w:pPr>
      <w:r>
        <w:rPr>
          <w:rFonts w:ascii="Calibri" w:hAnsi="Calibri"/>
          <w:b/>
        </w:rPr>
        <w:t>Valid Examples</w:t>
      </w:r>
      <w:r>
        <w:rPr>
          <w:rFonts w:ascii="Calibri" w:hAnsi="Calibri"/>
        </w:rPr>
        <w:t>: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SecurePass123!</w:t>
        <w:br/>
        <w:t>Test@Pass2024</w:t>
        <w:br/>
        <w:t>MyPassword#2024</w:t>
        <w:br/>
        <w:t>Admin@12345!</w:t>
        <w:br/>
        <w:t>Campus123!Connect</w:t>
      </w:r>
    </w:p>
    <w:p>
      <w:pPr>
        <w:spacing w:after="120" w:line="276" w:lineRule="auto"/>
      </w:pPr>
      <w:r>
        <w:rPr>
          <w:rFonts w:ascii="Calibri" w:hAnsi="Calibri"/>
        </w:rPr>
        <w:t>---</w:t>
      </w:r>
    </w:p>
    <w:p>
      <w:pPr>
        <w:pStyle w:val="Heading2"/>
        <w:spacing w:before="240" w:after="120"/>
      </w:pPr>
      <w:r>
        <w:rPr>
          <w:rFonts w:ascii="Calibri" w:hAnsi="Calibri"/>
        </w:rPr>
        <w:t>🛡️ CORS Configuration</w:t>
      </w:r>
    </w:p>
    <w:p>
      <w:pPr>
        <w:spacing w:after="120" w:line="276" w:lineRule="auto"/>
      </w:pPr>
      <w:r>
        <w:rPr>
          <w:rFonts w:ascii="Calibri" w:hAnsi="Calibri"/>
        </w:rPr>
        <w:t>The API is configured to accept requests from:</w:t>
      </w:r>
    </w:p>
    <w:p>
      <w:pPr>
        <w:pStyle w:val="ListBullet"/>
        <w:spacing w:after="60"/>
      </w:pPr>
      <w:r>
        <w:rPr>
          <w:rFonts w:ascii="Calibri" w:hAnsi="Calibri"/>
          <w:sz w:val="19"/>
        </w:rPr>
        <w:t>http://localhost:3000</w:t>
      </w:r>
      <w:r>
        <w:rPr>
          <w:rFonts w:ascii="Calibri" w:hAnsi="Calibri"/>
        </w:rPr>
        <w:t xml:space="preserve"> (Frontend dev)</w:t>
      </w:r>
    </w:p>
    <w:p>
      <w:pPr>
        <w:pStyle w:val="ListBullet"/>
        <w:spacing w:after="60"/>
      </w:pPr>
      <w:r>
        <w:rPr>
          <w:rFonts w:ascii="Calibri" w:hAnsi="Calibri"/>
          <w:sz w:val="19"/>
        </w:rPr>
        <w:t>http://localhost:5173</w:t>
      </w:r>
      <w:r>
        <w:rPr>
          <w:rFonts w:ascii="Calibri" w:hAnsi="Calibri"/>
        </w:rPr>
        <w:t xml:space="preserve"> (Vite default)</w:t>
      </w:r>
    </w:p>
    <w:p>
      <w:pPr>
        <w:spacing w:after="120" w:line="276" w:lineRule="auto"/>
      </w:pPr>
      <w:r>
        <w:rPr>
          <w:rFonts w:ascii="Calibri" w:hAnsi="Calibri"/>
          <w:b/>
        </w:rPr>
        <w:t>Allowed Methods</w:t>
      </w:r>
      <w:r>
        <w:rPr>
          <w:rFonts w:ascii="Calibri" w:hAnsi="Calibri"/>
        </w:rPr>
        <w:t>: GET, POST, PUT, DELETE, OPTIONS</w:t>
      </w:r>
    </w:p>
    <w:p>
      <w:pPr>
        <w:spacing w:after="120" w:line="276" w:lineRule="auto"/>
      </w:pPr>
      <w:r>
        <w:rPr>
          <w:rFonts w:ascii="Calibri" w:hAnsi="Calibri"/>
          <w:b/>
        </w:rPr>
        <w:t>Allowed Headers</w:t>
      </w:r>
      <w:r>
        <w:rPr>
          <w:rFonts w:ascii="Calibri" w:hAnsi="Calibri"/>
        </w:rPr>
        <w:t>: * (all headers)</w:t>
      </w:r>
    </w:p>
    <w:p>
      <w:pPr>
        <w:spacing w:after="120" w:line="276" w:lineRule="auto"/>
      </w:pPr>
      <w:r>
        <w:rPr>
          <w:rFonts w:ascii="Calibri" w:hAnsi="Calibri"/>
          <w:b/>
        </w:rPr>
        <w:t>Credentials</w:t>
      </w:r>
      <w:r>
        <w:rPr>
          <w:rFonts w:ascii="Calibri" w:hAnsi="Calibri"/>
        </w:rPr>
        <w:t>: Enabled</w:t>
      </w:r>
    </w:p>
    <w:p>
      <w:pPr>
        <w:spacing w:after="120" w:line="276" w:lineRule="auto"/>
      </w:pPr>
      <w:r>
        <w:rPr>
          <w:rFonts w:ascii="Calibri" w:hAnsi="Calibri"/>
        </w:rPr>
        <w:t xml:space="preserve">To add more origins, edit </w:t>
      </w:r>
      <w:r>
        <w:rPr>
          <w:rFonts w:ascii="Calibri" w:hAnsi="Calibri"/>
          <w:sz w:val="19"/>
        </w:rPr>
        <w:t>SecurityConfig.java</w:t>
      </w:r>
      <w:r>
        <w:rPr>
          <w:rFonts w:ascii="Calibri" w:hAnsi="Calibri"/>
        </w:rPr>
        <w:t>: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configuration.setAllowedOrigins(Arrays.asList(</w:t>
        <w:br/>
        <w:t xml:space="preserve">    "http://localhost:3000",</w:t>
        <w:br/>
        <w:t xml:space="preserve">    "http://localhost:5173",</w:t>
        <w:br/>
        <w:t xml:space="preserve">    "https://yourproductiondomain.com"</w:t>
        <w:br/>
        <w:t>));</w:t>
      </w:r>
    </w:p>
    <w:p>
      <w:pPr>
        <w:spacing w:after="120" w:line="276" w:lineRule="auto"/>
      </w:pPr>
      <w:r>
        <w:rPr>
          <w:rFonts w:ascii="Calibri" w:hAnsi="Calibri"/>
        </w:rPr>
        <w:t>---</w:t>
      </w:r>
    </w:p>
    <w:p>
      <w:pPr>
        <w:pStyle w:val="Heading2"/>
        <w:spacing w:before="240" w:after="120"/>
      </w:pPr>
      <w:r>
        <w:rPr>
          <w:rFonts w:ascii="Calibri" w:hAnsi="Calibri"/>
        </w:rPr>
        <w:t>🔗 API Flow Diagram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User Registration Flow:</w:t>
        <w:br/>
        <w:t>┌─────────────────┐</w:t>
        <w:br/>
        <w:t>│  Frontend Form  │</w:t>
        <w:br/>
        <w:t>└────────┬────────┘</w:t>
        <w:br/>
        <w:t xml:space="preserve">         │</w:t>
        <w:br/>
        <w:t xml:space="preserve">         ├─ POST /auth/register (name, email, password, role)</w:t>
        <w:br/>
        <w:t xml:space="preserve">         ├─ Validate password strength</w:t>
        <w:br/>
        <w:t xml:space="preserve">         ├─ Check email uniqueness</w:t>
        <w:br/>
        <w:t xml:space="preserve">         ├─ Hash password with BCrypt</w:t>
        <w:br/>
        <w:t xml:space="preserve">         ├─ Save user to database</w:t>
        <w:br/>
        <w:t xml:space="preserve">         ├─ Generate JWT token (24 hours)</w:t>
        <w:br/>
        <w:t xml:space="preserve">         │</w:t>
        <w:br/>
        <w:t xml:space="preserve">         ▼</w:t>
        <w:br/>
        <w:t>┌─────────────────┐</w:t>
        <w:br/>
        <w:t>│  JWT Token in   │</w:t>
        <w:br/>
        <w:t>│  localStorage   │</w:t>
        <w:br/>
        <w:t>└────────┬────────┘</w:t>
        <w:br/>
        <w:t xml:space="preserve">         │</w:t>
        <w:br/>
        <w:t xml:space="preserve">         ├─ Redirect to Dashboard</w:t>
        <w:br/>
        <w:t xml:space="preserve">         ├─ Include token in future requests</w:t>
        <w:br/>
        <w:t xml:space="preserve">         │</w:t>
        <w:br/>
        <w:t xml:space="preserve">         ▼</w:t>
        <w:br/>
        <w:t>┌─────────────────┐</w:t>
        <w:br/>
        <w:t>│  Protected API  │</w:t>
        <w:br/>
        <w:t>│  Endpoints      │</w:t>
        <w:br/>
        <w:t>└─────────────────┘</w:t>
        <w:br/>
        <w:br/>
        <w:t>Login Flow:</w:t>
        <w:br/>
        <w:t>┌──────────────────┐</w:t>
        <w:br/>
        <w:t>│  Frontend Form   │</w:t>
        <w:br/>
        <w:t>└────────┬─────────┘</w:t>
        <w:br/>
        <w:t xml:space="preserve">         │</w:t>
        <w:br/>
        <w:t xml:space="preserve">         ├─ POST /auth/login (email, password)</w:t>
        <w:br/>
        <w:t xml:space="preserve">         ├─ Find user by email</w:t>
        <w:br/>
        <w:t xml:space="preserve">         ├─ Compare password with hashed value</w:t>
        <w:br/>
        <w:t xml:space="preserve">         ├─ Generate JWT token (24 hours)</w:t>
        <w:br/>
        <w:t xml:space="preserve">         │</w:t>
        <w:br/>
        <w:t xml:space="preserve">         ▼</w:t>
        <w:br/>
        <w:t>┌──────────────────┐</w:t>
        <w:br/>
        <w:t>│  JWT Token in    │</w:t>
        <w:br/>
        <w:t>│  localStorage    │</w:t>
        <w:br/>
        <w:t>└────────┬─────────┘</w:t>
        <w:br/>
        <w:t xml:space="preserve">         │</w:t>
        <w:br/>
        <w:t xml:space="preserve">         ├─ Redirect to Dashboard</w:t>
        <w:br/>
        <w:t xml:space="preserve">         │</w:t>
        <w:br/>
        <w:t xml:space="preserve">         ▼</w:t>
        <w:br/>
        <w:t>┌──────────────────┐</w:t>
        <w:br/>
        <w:t>│  Access Protected│</w:t>
        <w:br/>
        <w:t>│  Resources       │</w:t>
        <w:br/>
        <w:t>└──────────────────┘</w:t>
        <w:br/>
        <w:br/>
        <w:t>Forgot Password Flow:</w:t>
        <w:br/>
        <w:t>┌──────────────────┐</w:t>
        <w:br/>
        <w:t>│  Enter Email     │</w:t>
        <w:br/>
        <w:t>└────────┬─────────┘</w:t>
        <w:br/>
        <w:t xml:space="preserve">         │</w:t>
        <w:br/>
        <w:t xml:space="preserve">         ├─ POST /auth/forgot-password (email)</w:t>
        <w:br/>
        <w:t xml:space="preserve">         ├─ Find user by email</w:t>
        <w:br/>
        <w:t xml:space="preserve">         ├─ Generate reset token (30 min expiry)</w:t>
        <w:br/>
        <w:t xml:space="preserve">         ├─ Send email with reset link</w:t>
        <w:br/>
        <w:t xml:space="preserve">         │</w:t>
        <w:br/>
        <w:t xml:space="preserve">         ▼</w:t>
        <w:br/>
        <w:t>┌──────────────────┐</w:t>
        <w:br/>
        <w:t>│  User Clicks     │</w:t>
        <w:br/>
        <w:t>│  Email Link      │</w:t>
        <w:br/>
        <w:t>└────────┬─────────┘</w:t>
        <w:br/>
        <w:t xml:space="preserve">         │</w:t>
        <w:br/>
        <w:t xml:space="preserve">         ├─ Frontend shows Reset Password page</w:t>
        <w:br/>
        <w:t xml:space="preserve">         ├─ POST /auth/validate-token/{token}</w:t>
        <w:br/>
        <w:t xml:space="preserve">         ├─ Token verified in database</w:t>
        <w:br/>
        <w:t xml:space="preserve">         │</w:t>
        <w:br/>
        <w:t xml:space="preserve">         ▼</w:t>
        <w:br/>
        <w:t>┌──────────────────┐</w:t>
        <w:br/>
        <w:t>│  Enter New       │</w:t>
        <w:br/>
        <w:t>│  Password        │</w:t>
        <w:br/>
        <w:t>└────────┬─────────┘</w:t>
        <w:br/>
        <w:t xml:space="preserve">         │</w:t>
        <w:br/>
        <w:t xml:space="preserve">         ├─ POST /auth/reset-password</w:t>
        <w:br/>
        <w:t xml:space="preserve">         ├─ Validate token not expired/used</w:t>
        <w:br/>
        <w:t xml:space="preserve">         ├─ Hash new password</w:t>
        <w:br/>
        <w:t xml:space="preserve">         ├─ Update user password</w:t>
        <w:br/>
        <w:t xml:space="preserve">         ├─ Mark token as used</w:t>
        <w:br/>
        <w:t xml:space="preserve">         │</w:t>
        <w:br/>
        <w:t xml:space="preserve">         ▼</w:t>
        <w:br/>
        <w:t>┌──────────────────┐</w:t>
        <w:br/>
        <w:t>│  Password Changed│</w:t>
        <w:br/>
        <w:t>│  Can Login       │</w:t>
        <w:br/>
        <w:t>└──────────────────┘</w:t>
      </w:r>
    </w:p>
    <w:p>
      <w:pPr>
        <w:spacing w:after="120" w:line="276" w:lineRule="auto"/>
      </w:pPr>
      <w:r>
        <w:rPr>
          <w:rFonts w:ascii="Calibri" w:hAnsi="Calibri"/>
        </w:rPr>
        <w:t>---</w:t>
      </w:r>
    </w:p>
    <w:p>
      <w:pPr>
        <w:pStyle w:val="Heading2"/>
        <w:spacing w:before="240" w:after="120"/>
      </w:pPr>
      <w:r>
        <w:rPr>
          <w:rFonts w:ascii="Calibri" w:hAnsi="Calibri"/>
        </w:rPr>
        <w:t>📊 Request/Response Examples by Role</w:t>
      </w:r>
    </w:p>
    <w:p>
      <w:pPr>
        <w:pStyle w:val="Heading3"/>
        <w:spacing w:before="240" w:after="120"/>
      </w:pPr>
      <w:r>
        <w:rPr>
          <w:rFonts w:ascii="Calibri" w:hAnsi="Calibri"/>
        </w:rPr>
        <w:t>Example: Student Registration &amp; Login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REGISTER REQUEST:</w:t>
        <w:br/>
        <w:t>{</w:t>
        <w:br/>
        <w:t xml:space="preserve">  "email": "student@campus.edu",</w:t>
        <w:br/>
        <w:t xml:space="preserve">  "fullName": "Alex Student",</w:t>
        <w:br/>
        <w:t xml:space="preserve">  "password": "StudentPass123!",</w:t>
        <w:br/>
        <w:t xml:space="preserve">  "confirmPassword": "StudentPass123!",</w:t>
        <w:br/>
        <w:t xml:space="preserve">  "role": "STUDENT"</w:t>
        <w:br/>
        <w:t>}</w:t>
        <w:br/>
        <w:br/>
        <w:t>LOGIN REQUEST:</w:t>
        <w:br/>
        <w:t>{</w:t>
        <w:br/>
        <w:t xml:space="preserve">  "email": "student@campus.edu",</w:t>
        <w:br/>
        <w:t xml:space="preserve">  "password": "StudentPass123!"</w:t>
        <w:br/>
        <w:t>}</w:t>
        <w:br/>
        <w:br/>
        <w:t>LOGIN RESPONSE:</w:t>
        <w:br/>
        <w:t>{</w:t>
        <w:br/>
        <w:t xml:space="preserve">  "success": true,</w:t>
        <w:br/>
        <w:t xml:space="preserve">  "message": "Login successful",</w:t>
        <w:br/>
        <w:t xml:space="preserve">  "data": {</w:t>
        <w:br/>
        <w:t xml:space="preserve">    "token": "eyJhbGciOiJIUzUxMiIsInR5cCI6IkpXVCJ9...",</w:t>
        <w:br/>
        <w:t xml:space="preserve">    "email": "student@campus.edu",</w:t>
        <w:br/>
        <w:t xml:space="preserve">    "fullName": "Alex Student",</w:t>
        <w:br/>
        <w:t xml:space="preserve">    "role": "STUDENT",</w:t>
        <w:br/>
        <w:t xml:space="preserve">    "userId": 5</w:t>
        <w:br/>
        <w:t xml:space="preserve">  }</w:t>
        <w:br/>
        <w:t>}</w:t>
      </w:r>
    </w:p>
    <w:p>
      <w:pPr>
        <w:pStyle w:val="Heading3"/>
        <w:spacing w:before="240" w:after="120"/>
      </w:pPr>
      <w:r>
        <w:rPr>
          <w:rFonts w:ascii="Calibri" w:hAnsi="Calibri"/>
        </w:rPr>
        <w:t>Example: Faculty Registration &amp; Login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REGISTER REQUEST:</w:t>
        <w:br/>
        <w:t>{</w:t>
        <w:br/>
        <w:t xml:space="preserve">  "email": "faculty@campus.edu",</w:t>
        <w:br/>
        <w:t xml:space="preserve">  "fullName": "Dr. Smith",</w:t>
        <w:br/>
        <w:t xml:space="preserve">  "password": "FacultyPass123!",</w:t>
        <w:br/>
        <w:t xml:space="preserve">  "confirmPassword": "FacultyPass123!",</w:t>
        <w:br/>
        <w:t xml:space="preserve">  "role": "FACULTY"</w:t>
        <w:br/>
        <w:t>}</w:t>
        <w:br/>
        <w:br/>
        <w:t>LOGIN RESPONSE:</w:t>
        <w:br/>
        <w:t>{</w:t>
        <w:br/>
        <w:t xml:space="preserve">  "success": true,</w:t>
        <w:br/>
        <w:t xml:space="preserve">  "message": "Login successful",</w:t>
        <w:br/>
        <w:t xml:space="preserve">  "data": {</w:t>
        <w:br/>
        <w:t xml:space="preserve">    "token": "eyJhbGciOiJIUzUxMiIsInR5cCI6IkpXVCJ9...",</w:t>
        <w:br/>
        <w:t xml:space="preserve">    "email": "faculty@campus.edu",</w:t>
        <w:br/>
        <w:t xml:space="preserve">    "fullName": "Dr. Smith",</w:t>
        <w:br/>
        <w:t xml:space="preserve">    "role": "FACULTY",</w:t>
        <w:br/>
        <w:t xml:space="preserve">    "userId": 3</w:t>
        <w:br/>
        <w:t xml:space="preserve">  }</w:t>
        <w:br/>
        <w:t>}</w:t>
      </w:r>
    </w:p>
    <w:p>
      <w:pPr>
        <w:pStyle w:val="Heading3"/>
        <w:spacing w:before="240" w:after="120"/>
      </w:pPr>
      <w:r>
        <w:rPr>
          <w:rFonts w:ascii="Calibri" w:hAnsi="Calibri"/>
        </w:rPr>
        <w:t>Example: Admin Registration &amp; Login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REGISTER REQUEST:</w:t>
        <w:br/>
        <w:t>{</w:t>
        <w:br/>
        <w:t xml:space="preserve">  "email": "admin@campus.edu",</w:t>
        <w:br/>
        <w:t xml:space="preserve">  "fullName": "Admin User",</w:t>
        <w:br/>
        <w:t xml:space="preserve">  "password": "AdminPass123!",</w:t>
        <w:br/>
        <w:t xml:space="preserve">  "confirmPassword": "AdminPass123!",</w:t>
        <w:br/>
        <w:t xml:space="preserve">  "role": "ADMIN"</w:t>
        <w:br/>
        <w:t>}</w:t>
        <w:br/>
        <w:br/>
        <w:t>LOGIN RESPONSE:</w:t>
        <w:br/>
        <w:t>{</w:t>
        <w:br/>
        <w:t xml:space="preserve">  "success": true,</w:t>
        <w:br/>
        <w:t xml:space="preserve">  "message": "Login successful",</w:t>
        <w:br/>
        <w:t xml:space="preserve">  "data": {</w:t>
        <w:br/>
        <w:t xml:space="preserve">    "token": "eyJhbGciOiJIUzUxMiIsInR5cCI6IkpXVCJ9...",</w:t>
        <w:br/>
        <w:t xml:space="preserve">    "email": "admin@campus.edu",</w:t>
        <w:br/>
        <w:t xml:space="preserve">    "fullName": "Admin User",</w:t>
        <w:br/>
        <w:t xml:space="preserve">    "role": "ADMIN",</w:t>
        <w:br/>
        <w:t xml:space="preserve">    "userId": 1</w:t>
        <w:br/>
        <w:t xml:space="preserve">  }</w:t>
        <w:br/>
        <w:t>}</w:t>
      </w:r>
    </w:p>
    <w:p>
      <w:pPr>
        <w:spacing w:after="120" w:line="276" w:lineRule="auto"/>
      </w:pPr>
      <w:r>
        <w:rPr>
          <w:rFonts w:ascii="Calibri" w:hAnsi="Calibri"/>
        </w:rPr>
        <w:t>---</w:t>
      </w:r>
    </w:p>
    <w:p>
      <w:pPr>
        <w:pStyle w:val="Heading2"/>
        <w:spacing w:before="240" w:after="120"/>
      </w:pPr>
      <w:r>
        <w:rPr>
          <w:rFonts w:ascii="Calibri" w:hAnsi="Calibri"/>
        </w:rPr>
        <w:t>🧪 API Testing Commands</w:t>
      </w:r>
    </w:p>
    <w:p>
      <w:pPr>
        <w:pStyle w:val="Heading3"/>
        <w:spacing w:before="240" w:after="120"/>
      </w:pPr>
      <w:r>
        <w:rPr>
          <w:rFonts w:ascii="Calibri" w:hAnsi="Calibri"/>
        </w:rPr>
        <w:t>Using Postman Collection</w:t>
      </w:r>
    </w:p>
    <w:p>
      <w:pPr>
        <w:spacing w:after="120" w:line="276" w:lineRule="auto"/>
      </w:pPr>
      <w:r>
        <w:rPr>
          <w:rFonts w:ascii="Calibri" w:hAnsi="Calibri"/>
        </w:rPr>
        <w:t>1. Create a new Postman collection</w:t>
      </w:r>
    </w:p>
    <w:p>
      <w:pPr>
        <w:spacing w:after="120" w:line="276" w:lineRule="auto"/>
      </w:pPr>
      <w:r>
        <w:rPr>
          <w:rFonts w:ascii="Calibri" w:hAnsi="Calibri"/>
        </w:rPr>
        <w:t>2. Add these requests:</w:t>
      </w:r>
    </w:p>
    <w:p>
      <w:pPr>
        <w:pStyle w:val="ListBullet"/>
        <w:spacing w:after="60"/>
      </w:pPr>
      <w:r>
        <w:rPr>
          <w:rFonts w:ascii="Calibri" w:hAnsi="Calibri"/>
        </w:rPr>
        <w:t>POST Register</w:t>
      </w:r>
    </w:p>
    <w:p>
      <w:pPr>
        <w:pStyle w:val="ListBullet"/>
        <w:spacing w:after="60"/>
      </w:pPr>
      <w:r>
        <w:rPr>
          <w:rFonts w:ascii="Calibri" w:hAnsi="Calibri"/>
        </w:rPr>
        <w:t>POST Login</w:t>
      </w:r>
    </w:p>
    <w:p>
      <w:pPr>
        <w:pStyle w:val="ListBullet"/>
        <w:spacing w:after="60"/>
      </w:pPr>
      <w:r>
        <w:rPr>
          <w:rFonts w:ascii="Calibri" w:hAnsi="Calibri"/>
        </w:rPr>
        <w:t>POST Forgot Password</w:t>
      </w:r>
    </w:p>
    <w:p>
      <w:pPr>
        <w:pStyle w:val="ListBullet"/>
        <w:spacing w:after="60"/>
      </w:pPr>
      <w:r>
        <w:rPr>
          <w:rFonts w:ascii="Calibri" w:hAnsi="Calibri"/>
        </w:rPr>
        <w:t>POST Validate Token</w:t>
      </w:r>
    </w:p>
    <w:p>
      <w:pPr>
        <w:pStyle w:val="ListBullet"/>
        <w:spacing w:after="60"/>
      </w:pPr>
      <w:r>
        <w:rPr>
          <w:rFonts w:ascii="Calibri" w:hAnsi="Calibri"/>
        </w:rPr>
        <w:t>POST Reset Password</w:t>
      </w:r>
    </w:p>
    <w:p>
      <w:pPr>
        <w:pStyle w:val="ListBullet"/>
        <w:spacing w:after="60"/>
      </w:pPr>
      <w:r>
        <w:rPr>
          <w:rFonts w:ascii="Calibri" w:hAnsi="Calibri"/>
        </w:rPr>
        <w:t>GET Health</w:t>
      </w:r>
    </w:p>
    <w:p>
      <w:pPr>
        <w:spacing w:after="120" w:line="276" w:lineRule="auto"/>
      </w:pPr>
      <w:r>
        <w:rPr>
          <w:rFonts w:ascii="Calibri" w:hAnsi="Calibri"/>
        </w:rPr>
        <w:t>3. Add pre-request script to save token: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if (pm.response.code === 200 || pm.response.code === 201) {</w:t>
        <w:br/>
        <w:t xml:space="preserve">    var jsonData = pm.response.json();</w:t>
        <w:br/>
        <w:t xml:space="preserve">    pm.environment.set("token", jsonData.data.token);</w:t>
        <w:br/>
        <w:t>}</w:t>
      </w:r>
    </w:p>
    <w:p>
      <w:pPr>
        <w:spacing w:after="120" w:line="276" w:lineRule="auto"/>
      </w:pPr>
      <w:r>
        <w:rPr>
          <w:rFonts w:ascii="Calibri" w:hAnsi="Calibri"/>
        </w:rPr>
        <w:t>4. Add token to Authorization header: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Authorization: Bearer {{token}}</w:t>
      </w:r>
    </w:p>
    <w:p>
      <w:pPr>
        <w:spacing w:after="120" w:line="276" w:lineRule="auto"/>
      </w:pPr>
      <w:r>
        <w:rPr>
          <w:rFonts w:ascii="Calibri" w:hAnsi="Calibri"/>
        </w:rPr>
        <w:t>---</w:t>
      </w:r>
    </w:p>
    <w:p>
      <w:pPr>
        <w:pStyle w:val="Heading2"/>
        <w:spacing w:before="240" w:after="120"/>
      </w:pPr>
      <w:r>
        <w:rPr>
          <w:rFonts w:ascii="Calibri" w:hAnsi="Calibri"/>
        </w:rPr>
        <w:t>📝 Common Integration Patterns</w:t>
      </w:r>
    </w:p>
    <w:p>
      <w:pPr>
        <w:pStyle w:val="Heading3"/>
        <w:spacing w:before="240" w:after="120"/>
      </w:pPr>
      <w:r>
        <w:rPr>
          <w:rFonts w:ascii="Calibri" w:hAnsi="Calibri"/>
        </w:rPr>
        <w:t>React Component Integration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import axios from 'axios';</w:t>
        <w:br/>
        <w:br/>
        <w:t>const API_BASE_URL = 'http://localhost:8080/api/v1';</w:t>
        <w:br/>
        <w:br/>
        <w:t>// Create axios instance with defaults</w:t>
        <w:br/>
        <w:t>const apiClient = axios.create({</w:t>
        <w:br/>
        <w:t xml:space="preserve">  baseURL: API_BASE_URL</w:t>
        <w:br/>
        <w:t>});</w:t>
        <w:br/>
        <w:br/>
        <w:t>// Add token to requests</w:t>
        <w:br/>
        <w:t>apiClient.interceptors.request.use((config) =&gt; {</w:t>
        <w:br/>
        <w:t xml:space="preserve">  const token = localStorage.getItem('token');</w:t>
        <w:br/>
        <w:t xml:space="preserve">  if (token) {</w:t>
        <w:br/>
        <w:t xml:space="preserve">    config.headers.Authorization = `Bearer ${token}`;</w:t>
        <w:br/>
        <w:t xml:space="preserve">  }</w:t>
        <w:br/>
        <w:t xml:space="preserve">  return config;</w:t>
        <w:br/>
        <w:t>});</w:t>
        <w:br/>
        <w:br/>
        <w:t>// Auth service</w:t>
        <w:br/>
        <w:t>export const authService = {</w:t>
        <w:br/>
        <w:t xml:space="preserve">  register: (data) =&gt; apiClient.post('/auth/register', data),</w:t>
        <w:br/>
        <w:t xml:space="preserve">  login: (data) =&gt; apiClient.post('/auth/login', data),</w:t>
        <w:br/>
        <w:t xml:space="preserve">  forgotPassword: (data) =&gt; apiClient.post('/auth/forgot-password', data),</w:t>
        <w:br/>
        <w:t xml:space="preserve">  resetPassword: (data) =&gt; apiClient.post('/auth/reset-password', data),</w:t>
        <w:br/>
        <w:t xml:space="preserve">  validateToken: (token) =&gt; apiClient.post(`/auth/validate-token/${token}`)</w:t>
        <w:br/>
        <w:t>};</w:t>
      </w:r>
    </w:p>
    <w:p>
      <w:pPr>
        <w:spacing w:after="120" w:line="276" w:lineRule="auto"/>
      </w:pPr>
      <w:r>
        <w:rPr>
          <w:rFonts w:ascii="Calibri" w:hAnsi="Calibri"/>
        </w:rPr>
        <w:t>---</w:t>
      </w:r>
    </w:p>
    <w:p>
      <w:pPr>
        <w:spacing w:after="120" w:line="276" w:lineRule="auto"/>
      </w:pPr>
      <w:r>
        <w:rPr>
          <w:rFonts w:ascii="Calibri" w:hAnsi="Calibri"/>
          <w:b/>
        </w:rPr>
        <w:t>API Documentation Version</w:t>
      </w:r>
      <w:r>
        <w:rPr>
          <w:rFonts w:ascii="Calibri" w:hAnsi="Calibri"/>
        </w:rPr>
        <w:t>: 1.0</w:t>
      </w:r>
    </w:p>
    <w:p>
      <w:pPr>
        <w:spacing w:after="120" w:line="276" w:lineRule="auto"/>
      </w:pPr>
      <w:r>
        <w:rPr>
          <w:rFonts w:ascii="Calibri" w:hAnsi="Calibri"/>
          <w:b/>
        </w:rPr>
        <w:t>Last Updated</w:t>
      </w:r>
      <w:r>
        <w:rPr>
          <w:rFonts w:ascii="Calibri" w:hAnsi="Calibri"/>
        </w:rPr>
        <w:t>: June 16, 2026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