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</w:rPr>
        <w:t>Phase 1: Database Schema &amp; Data Models</w:t>
      </w:r>
    </w:p>
    <w:p>
      <w:pPr>
        <w:spacing w:after="120" w:line="276" w:lineRule="auto"/>
      </w:pPr>
      <w:r>
        <w:rPr>
          <w:rFonts w:ascii="Calibri" w:hAnsi="Calibri"/>
          <w:b/>
        </w:rPr>
        <w:t>Version</w:t>
      </w:r>
      <w:r>
        <w:rPr>
          <w:rFonts w:ascii="Calibri" w:hAnsi="Calibri"/>
        </w:rPr>
        <w:t>: 1.0</w:t>
      </w:r>
    </w:p>
    <w:p>
      <w:pPr>
        <w:spacing w:after="120" w:line="276" w:lineRule="auto"/>
      </w:pPr>
      <w:r>
        <w:rPr>
          <w:rFonts w:ascii="Calibri" w:hAnsi="Calibri"/>
          <w:b/>
        </w:rPr>
        <w:t>Date</w:t>
      </w:r>
      <w:r>
        <w:rPr>
          <w:rFonts w:ascii="Calibri" w:hAnsi="Calibri"/>
        </w:rPr>
        <w:t>: June 16, 2026</w:t>
      </w:r>
    </w:p>
    <w:p>
      <w:pPr>
        <w:spacing w:after="120" w:line="276" w:lineRule="auto"/>
      </w:pPr>
      <w:r>
        <w:rPr>
          <w:rFonts w:ascii="Calibri" w:hAnsi="Calibri"/>
          <w:b/>
        </w:rPr>
        <w:t>Database</w:t>
      </w:r>
      <w:r>
        <w:rPr>
          <w:rFonts w:ascii="Calibri" w:hAnsi="Calibri"/>
        </w:rPr>
        <w:t>: PostgreSQL 14+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📊 Database Overview</w:t>
      </w:r>
    </w:p>
    <w:p>
      <w:pPr>
        <w:spacing w:after="120" w:line="276" w:lineRule="auto"/>
      </w:pPr>
      <w:r>
        <w:rPr>
          <w:rFonts w:ascii="Calibri" w:hAnsi="Calibri"/>
          <w:b/>
        </w:rPr>
        <w:t>Database Name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campus_connect</w:t>
      </w:r>
    </w:p>
    <w:p>
      <w:pPr>
        <w:spacing w:after="120" w:line="276" w:lineRule="auto"/>
      </w:pPr>
      <w:r>
        <w:rPr>
          <w:rFonts w:ascii="Calibri" w:hAnsi="Calibri"/>
          <w:b/>
        </w:rPr>
        <w:t>Tables</w:t>
      </w:r>
      <w:r>
        <w:rPr>
          <w:rFonts w:ascii="Calibri" w:hAnsi="Calibri"/>
        </w:rPr>
        <w:t>: 2</w:t>
      </w:r>
    </w:p>
    <w:p>
      <w:pPr>
        <w:spacing w:after="120" w:line="276" w:lineRule="auto"/>
      </w:pPr>
      <w:r>
        <w:rPr>
          <w:rFonts w:ascii="Calibri" w:hAnsi="Calibri"/>
          <w:b/>
        </w:rPr>
        <w:t>Primary Keys</w:t>
      </w:r>
      <w:r>
        <w:rPr>
          <w:rFonts w:ascii="Calibri" w:hAnsi="Calibri"/>
        </w:rPr>
        <w:t>: 2</w:t>
      </w:r>
    </w:p>
    <w:p>
      <w:pPr>
        <w:spacing w:after="120" w:line="276" w:lineRule="auto"/>
      </w:pPr>
      <w:r>
        <w:rPr>
          <w:rFonts w:ascii="Calibri" w:hAnsi="Calibri"/>
          <w:b/>
        </w:rPr>
        <w:t>Foreign Keys</w:t>
      </w:r>
      <w:r>
        <w:rPr>
          <w:rFonts w:ascii="Calibri" w:hAnsi="Calibri"/>
        </w:rPr>
        <w:t>: 1</w:t>
      </w:r>
    </w:p>
    <w:p>
      <w:pPr>
        <w:spacing w:after="120" w:line="276" w:lineRule="auto"/>
      </w:pPr>
      <w:r>
        <w:rPr>
          <w:rFonts w:ascii="Calibri" w:hAnsi="Calibri"/>
          <w:b/>
        </w:rPr>
        <w:t>Indexes</w:t>
      </w:r>
      <w:r>
        <w:rPr>
          <w:rFonts w:ascii="Calibri" w:hAnsi="Calibri"/>
        </w:rPr>
        <w:t>: 2</w:t>
      </w:r>
    </w:p>
    <w:p>
      <w:pPr>
        <w:spacing w:after="120" w:line="276" w:lineRule="auto"/>
      </w:pPr>
      <w:r>
        <w:rPr>
          <w:rFonts w:ascii="Calibri" w:hAnsi="Calibri"/>
          <w:b/>
        </w:rPr>
        <w:t>Constraints</w:t>
      </w:r>
      <w:r>
        <w:rPr>
          <w:rFonts w:ascii="Calibri" w:hAnsi="Calibri"/>
        </w:rPr>
        <w:t>: Multiple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📋 Table 1: Users</w:t>
      </w:r>
    </w:p>
    <w:p>
      <w:pPr>
        <w:pStyle w:val="Heading3"/>
        <w:spacing w:before="240" w:after="120"/>
      </w:pPr>
      <w:r>
        <w:rPr>
          <w:rFonts w:ascii="Calibri" w:hAnsi="Calibri"/>
        </w:rPr>
        <w:t>Purpose</w:t>
      </w:r>
    </w:p>
    <w:p>
      <w:pPr>
        <w:spacing w:after="120" w:line="276" w:lineRule="auto"/>
      </w:pPr>
      <w:r>
        <w:rPr>
          <w:rFonts w:ascii="Calibri" w:hAnsi="Calibri"/>
        </w:rPr>
        <w:t>Stores all user accounts (Students, Faculty, Admins) with authentication credentials.</w:t>
      </w:r>
    </w:p>
    <w:p>
      <w:pPr>
        <w:pStyle w:val="Heading3"/>
        <w:spacing w:before="240" w:after="120"/>
      </w:pPr>
      <w:r>
        <w:rPr>
          <w:rFonts w:ascii="Calibri" w:hAnsi="Calibri"/>
        </w:rPr>
        <w:t>SQL Definition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CREATE TABLE users (</w:t>
        <w:br/>
        <w:t xml:space="preserve">    id SERIAL PRIMARY KEY,</w:t>
        <w:br/>
        <w:t xml:space="preserve">    email VARCHAR(255) NOT NULL UNIQUE,</w:t>
        <w:br/>
        <w:t xml:space="preserve">    password VARCHAR(255) NOT NULL,</w:t>
        <w:br/>
        <w:t xml:space="preserve">    full_name VARCHAR(255) NOT NULL,</w:t>
        <w:br/>
        <w:t xml:space="preserve">    role VARCHAR(20) NOT NULL CHECK (role IN ('ADMIN', 'FACULTY', 'STUDENT')),</w:t>
        <w:br/>
        <w:t xml:space="preserve">    active BOOLEAN NOT NULL DEFAULT true,</w:t>
        <w:br/>
        <w:t xml:space="preserve">    created_at TIMESTAMP NOT NULL DEFAULT CURRENT_TIMESTAMP,</w:t>
        <w:br/>
        <w:t xml:space="preserve">    updated_at TIMESTAMP NOT NULL DEFAULT CURRENT_TIMESTAMP</w:t>
        <w:br/>
        <w:t>);</w:t>
        <w:br/>
        <w:br/>
        <w:t>-- Create index on email for faster lookups</w:t>
        <w:br/>
        <w:t>CREATE INDEX idx_users_email ON users(email);</w:t>
        <w:br/>
        <w:t>CREATE INDEX idx_users_role ON users(role);</w:t>
      </w:r>
    </w:p>
    <w:p>
      <w:pPr>
        <w:pStyle w:val="Heading3"/>
        <w:spacing w:before="240" w:after="120"/>
      </w:pPr>
      <w:r>
        <w:rPr>
          <w:rFonts w:ascii="Calibri" w:hAnsi="Calibri"/>
        </w:rPr>
        <w:t>Column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Column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SERIAL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PRIMARY 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Unique user identifier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email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NOT NULL, UNIQUE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User email (login credential)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password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BCrypt hashed password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full_name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User's full name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role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VARCHAR(20)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NOT NULL, CHECK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User role: ADMIN, FACULTY, STUDENT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active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BOOLEAN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DEFAULT true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Account status (soft delete)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created_at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DEFAULT NOW()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Account creation timestamp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updated_at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DEFAULT NOW()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Last update timestamp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Calibri" w:hAnsi="Calibri"/>
        </w:rPr>
        <w:t>Indexes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Email lookup optimization</w:t>
        <w:br/>
        <w:t>CREATE INDEX idx_users_email ON users(email);</w:t>
        <w:br/>
        <w:br/>
        <w:t>-- Role-based queries</w:t>
        <w:br/>
        <w:t>CREATE INDEX idx_users_role ON users(role);</w:t>
      </w:r>
    </w:p>
    <w:p>
      <w:pPr>
        <w:pStyle w:val="Heading3"/>
        <w:spacing w:before="240" w:after="120"/>
      </w:pPr>
      <w:r>
        <w:rPr>
          <w:rFonts w:ascii="Calibri" w:hAnsi="Calibri"/>
        </w:rPr>
        <w:t>Example Data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INSERT INTO users (email, full_name, password, role, active)</w:t>
        <w:br/>
        <w:t>VALUES (</w:t>
        <w:br/>
        <w:t xml:space="preserve">    'student@campus.edu',</w:t>
        <w:br/>
        <w:t xml:space="preserve">    'Alex Student',</w:t>
        <w:br/>
        <w:t xml:space="preserve">    '$2a$10$slYQmyNdGzin7olVV9YO2OPST9/PgBkqquzi.Ss8MCUgdXVjYzHce',</w:t>
        <w:br/>
        <w:t xml:space="preserve">    'STUDENT',</w:t>
        <w:br/>
        <w:t xml:space="preserve">    true</w:t>
        <w:br/>
        <w:t>);</w:t>
        <w:br/>
        <w:br/>
        <w:t>INSERT INTO users (email, full_name, password, role, active)</w:t>
        <w:br/>
        <w:t>VALUES (</w:t>
        <w:br/>
        <w:t xml:space="preserve">    'faculty@campus.edu',</w:t>
        <w:br/>
        <w:t xml:space="preserve">    'Dr. Smith',</w:t>
        <w:br/>
        <w:t xml:space="preserve">    '$2a$10$YXeEhJa1n8F6dHPQKhxJe.W7ZHhCEfN8RhX2D0K7vYD8K5L8L9WFi',</w:t>
        <w:br/>
        <w:t xml:space="preserve">    'FACULTY',</w:t>
        <w:br/>
        <w:t xml:space="preserve">    true</w:t>
        <w:br/>
        <w:t>);</w:t>
        <w:br/>
        <w:br/>
        <w:t>INSERT INTO users (email, full_name, password, role, active)</w:t>
        <w:br/>
        <w:t>VALUES (</w:t>
        <w:br/>
        <w:t xml:space="preserve">    'admin@campus.edu',</w:t>
        <w:br/>
        <w:t xml:space="preserve">    'Admin User',</w:t>
        <w:br/>
        <w:t xml:space="preserve">    '$2a$10$slYQmyNdGzin7olVV9YO2OPST9/PgBkqquzi.Ss8MCUgdXVjYzHce',</w:t>
        <w:br/>
        <w:t xml:space="preserve">    'ADMIN',</w:t>
        <w:br/>
        <w:t xml:space="preserve">    true</w:t>
        <w:br/>
        <w:t>);</w:t>
      </w:r>
    </w:p>
    <w:p>
      <w:pPr>
        <w:pStyle w:val="Heading3"/>
        <w:spacing w:before="240" w:after="120"/>
      </w:pPr>
      <w:r>
        <w:rPr>
          <w:rFonts w:ascii="Calibri" w:hAnsi="Calibri"/>
        </w:rPr>
        <w:t>Queries</w:t>
      </w:r>
    </w:p>
    <w:p>
      <w:pPr>
        <w:spacing w:after="120" w:line="276" w:lineRule="auto"/>
      </w:pPr>
      <w:r>
        <w:rPr>
          <w:rFonts w:ascii="Calibri" w:hAnsi="Calibri"/>
          <w:b/>
        </w:rPr>
        <w:t>Find User by Email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SELECT * FROM users WHERE email = 'student@campus.edu';</w:t>
      </w:r>
    </w:p>
    <w:p>
      <w:pPr>
        <w:spacing w:after="120" w:line="276" w:lineRule="auto"/>
      </w:pPr>
      <w:r>
        <w:rPr>
          <w:rFonts w:ascii="Calibri" w:hAnsi="Calibri"/>
          <w:b/>
        </w:rPr>
        <w:t>Check Email Uniqueness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SELECT COUNT(*) FROM users WHERE email = 'student@campus.edu';</w:t>
      </w:r>
    </w:p>
    <w:p>
      <w:pPr>
        <w:spacing w:after="120" w:line="276" w:lineRule="auto"/>
      </w:pPr>
      <w:r>
        <w:rPr>
          <w:rFonts w:ascii="Calibri" w:hAnsi="Calibri"/>
          <w:b/>
        </w:rPr>
        <w:t>Get All Active Users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SELECT * FROM users WHERE active = true ORDER BY created_at DESC;</w:t>
      </w:r>
    </w:p>
    <w:p>
      <w:pPr>
        <w:spacing w:after="120" w:line="276" w:lineRule="auto"/>
      </w:pPr>
      <w:r>
        <w:rPr>
          <w:rFonts w:ascii="Calibri" w:hAnsi="Calibri"/>
          <w:b/>
        </w:rPr>
        <w:t>Count Users by Role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SELECT role, COUNT(*) as count FROM users GROUP BY role;</w:t>
      </w:r>
    </w:p>
    <w:p>
      <w:pPr>
        <w:spacing w:after="120" w:line="276" w:lineRule="auto"/>
      </w:pPr>
      <w:r>
        <w:rPr>
          <w:rFonts w:ascii="Calibri" w:hAnsi="Calibri"/>
          <w:b/>
        </w:rPr>
        <w:t>Get Recent Users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SELECT * FROM users ORDER BY created_at DESC LIMIT 10;</w:t>
      </w:r>
    </w:p>
    <w:p>
      <w:pPr>
        <w:spacing w:after="120" w:line="276" w:lineRule="auto"/>
      </w:pPr>
      <w:r>
        <w:rPr>
          <w:rFonts w:ascii="Calibri" w:hAnsi="Calibri"/>
          <w:b/>
        </w:rPr>
        <w:t>Search Users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SELECT * FROM users </w:t>
        <w:br/>
        <w:t xml:space="preserve">WHERE full_name ILIKE '%Alex%' </w:t>
        <w:br/>
        <w:t xml:space="preserve">   OR email ILIKE '%campus%' </w:t>
        <w:br/>
        <w:t>ORDER BY created_at DESC;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📋 Table 2: Password Resets</w:t>
      </w:r>
    </w:p>
    <w:p>
      <w:pPr>
        <w:pStyle w:val="Heading3"/>
        <w:spacing w:before="240" w:after="120"/>
      </w:pPr>
      <w:r>
        <w:rPr>
          <w:rFonts w:ascii="Calibri" w:hAnsi="Calibri"/>
        </w:rPr>
        <w:t>Purpose</w:t>
      </w:r>
    </w:p>
    <w:p>
      <w:pPr>
        <w:spacing w:after="120" w:line="276" w:lineRule="auto"/>
      </w:pPr>
      <w:r>
        <w:rPr>
          <w:rFonts w:ascii="Calibri" w:hAnsi="Calibri"/>
        </w:rPr>
        <w:t>Stores password reset tokens with expiry information for secure password recovery.</w:t>
      </w:r>
    </w:p>
    <w:p>
      <w:pPr>
        <w:pStyle w:val="Heading3"/>
        <w:spacing w:before="240" w:after="120"/>
      </w:pPr>
      <w:r>
        <w:rPr>
          <w:rFonts w:ascii="Calibri" w:hAnsi="Calibri"/>
        </w:rPr>
        <w:t>SQL Definition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CREATE TABLE password_resets (</w:t>
        <w:br/>
        <w:t xml:space="preserve">    id SERIAL PRIMARY KEY,</w:t>
        <w:br/>
        <w:t xml:space="preserve">    user_id INTEGER NOT NULL REFERENCES users(id) ON DELETE CASCADE,</w:t>
        <w:br/>
        <w:t xml:space="preserve">    token VARCHAR(255) NOT NULL UNIQUE,</w:t>
        <w:br/>
        <w:t xml:space="preserve">    expiry_time TIMESTAMP NOT NULL,</w:t>
        <w:br/>
        <w:t xml:space="preserve">    used BOOLEAN NOT NULL DEFAULT false,</w:t>
        <w:br/>
        <w:t xml:space="preserve">    created_at TIMESTAMP NOT NULL DEFAULT CURRENT_TIMESTAMP</w:t>
        <w:br/>
        <w:t>);</w:t>
        <w:br/>
        <w:br/>
        <w:t>-- Create index for token lookup</w:t>
        <w:br/>
        <w:t>CREATE INDEX idx_password_resets_token ON password_resets(token);</w:t>
        <w:br/>
        <w:t>CREATE INDEX idx_password_resets_user_id ON password_resets(user_id);</w:t>
      </w:r>
    </w:p>
    <w:p>
      <w:pPr>
        <w:pStyle w:val="Heading3"/>
        <w:spacing w:before="240" w:after="120"/>
      </w:pPr>
      <w:r>
        <w:rPr>
          <w:rFonts w:ascii="Calibri" w:hAnsi="Calibri"/>
        </w:rPr>
        <w:t>Column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Column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SERIAL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PRIMARY 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Token record identifier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user_id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INTEGER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NOT NULL, FK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References users(id)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token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NOT NULL, UNIQUE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UUID reset token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expiry_time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Token expiration time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used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BOOLEAN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DEFAULT false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One-time use flag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created_at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DEFAULT NOW()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Token creation timestamp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Calibri" w:hAnsi="Calibri"/>
        </w:rPr>
        <w:t>Indexes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Token lookup optimization</w:t>
        <w:br/>
        <w:t>CREATE INDEX idx_password_resets_token ON password_resets(token);</w:t>
        <w:br/>
        <w:br/>
        <w:t>-- User lookup optimization</w:t>
        <w:br/>
        <w:t>CREATE INDEX idx_password_resets_user_id ON password_resets(user_id);</w:t>
      </w:r>
    </w:p>
    <w:p>
      <w:pPr>
        <w:pStyle w:val="Heading3"/>
        <w:spacing w:before="240" w:after="120"/>
      </w:pPr>
      <w:r>
        <w:rPr>
          <w:rFonts w:ascii="Calibri" w:hAnsi="Calibri"/>
        </w:rPr>
        <w:t>Example Data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INSERT INTO password_resets (user_id, token, expiry_time, used)</w:t>
        <w:br/>
        <w:t>VALUES (</w:t>
        <w:br/>
        <w:t xml:space="preserve">    1,</w:t>
        <w:br/>
        <w:t xml:space="preserve">    'f47ac10b-58cc-4372-a567-0e02b2c3d479',</w:t>
        <w:br/>
        <w:t xml:space="preserve">    NOW() + INTERVAL '30 minutes',</w:t>
        <w:br/>
        <w:t xml:space="preserve">    false</w:t>
        <w:br/>
        <w:t>);</w:t>
        <w:br/>
        <w:br/>
        <w:t>-- Used token</w:t>
        <w:br/>
        <w:t>INSERT INTO password_resets (user_id, token, expiry_time, used)</w:t>
        <w:br/>
        <w:t>VALUES (</w:t>
        <w:br/>
        <w:t xml:space="preserve">    2,</w:t>
        <w:br/>
        <w:t xml:space="preserve">    'a1b2c3d4-e5f6-7890-abcd-ef1234567890',</w:t>
        <w:br/>
        <w:t xml:space="preserve">    NOW() - INTERVAL '1 hour',</w:t>
        <w:br/>
        <w:t xml:space="preserve">    true</w:t>
        <w:br/>
        <w:t>);</w:t>
      </w:r>
    </w:p>
    <w:p>
      <w:pPr>
        <w:pStyle w:val="Heading3"/>
        <w:spacing w:before="240" w:after="120"/>
      </w:pPr>
      <w:r>
        <w:rPr>
          <w:rFonts w:ascii="Calibri" w:hAnsi="Calibri"/>
        </w:rPr>
        <w:t>Queries</w:t>
      </w:r>
    </w:p>
    <w:p>
      <w:pPr>
        <w:spacing w:after="120" w:line="276" w:lineRule="auto"/>
      </w:pPr>
      <w:r>
        <w:rPr>
          <w:rFonts w:ascii="Calibri" w:hAnsi="Calibri"/>
          <w:b/>
        </w:rPr>
        <w:t>Find Token by Value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SELECT * FROM password_resets WHERE token = 'f47ac10b-58cc-4372-a567-0e02b2c3d479';</w:t>
      </w:r>
    </w:p>
    <w:p>
      <w:pPr>
        <w:spacing w:after="120" w:line="276" w:lineRule="auto"/>
      </w:pPr>
      <w:r>
        <w:rPr>
          <w:rFonts w:ascii="Calibri" w:hAnsi="Calibri"/>
          <w:b/>
        </w:rPr>
        <w:t>Check Token Validity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SELECT * FROM password_resets </w:t>
        <w:br/>
        <w:t>WHERE token = 'f47ac10b-58cc-4372-a567-0e02b2c3d479'</w:t>
        <w:br/>
        <w:t xml:space="preserve">  AND used = false</w:t>
        <w:br/>
        <w:t xml:space="preserve">  AND expiry_time &gt; NOW();</w:t>
      </w:r>
    </w:p>
    <w:p>
      <w:pPr>
        <w:spacing w:after="120" w:line="276" w:lineRule="auto"/>
      </w:pPr>
      <w:r>
        <w:rPr>
          <w:rFonts w:ascii="Calibri" w:hAnsi="Calibri"/>
          <w:b/>
        </w:rPr>
        <w:t>Get Unused Tokens for User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SELECT * FROM password_resets </w:t>
        <w:br/>
        <w:t xml:space="preserve">WHERE user_id = 1 </w:t>
        <w:br/>
        <w:t xml:space="preserve">  AND used = false</w:t>
        <w:br/>
        <w:t xml:space="preserve">  AND expiry_time &gt; NOW();</w:t>
      </w:r>
    </w:p>
    <w:p>
      <w:pPr>
        <w:spacing w:after="120" w:line="276" w:lineRule="auto"/>
      </w:pPr>
      <w:r>
        <w:rPr>
          <w:rFonts w:ascii="Calibri" w:hAnsi="Calibri"/>
          <w:b/>
        </w:rPr>
        <w:t>Get Active Tokens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SELECT pr.*, u.email </w:t>
        <w:br/>
        <w:t>FROM password_resets pr</w:t>
        <w:br/>
        <w:t>JOIN users u ON pr.user_id = u.id</w:t>
        <w:br/>
        <w:t xml:space="preserve">WHERE pr.used = false </w:t>
        <w:br/>
        <w:t xml:space="preserve">  AND pr.expiry_time &gt; NOW()</w:t>
        <w:br/>
        <w:t>ORDER BY pr.created_at DESC;</w:t>
      </w:r>
    </w:p>
    <w:p>
      <w:pPr>
        <w:spacing w:after="120" w:line="276" w:lineRule="auto"/>
      </w:pPr>
      <w:r>
        <w:rPr>
          <w:rFonts w:ascii="Calibri" w:hAnsi="Calibri"/>
          <w:b/>
        </w:rPr>
        <w:t>Clean Up Expired Tokens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DELETE FROM password_resets WHERE expiry_time &lt; NOW();</w:t>
      </w:r>
    </w:p>
    <w:p>
      <w:pPr>
        <w:spacing w:after="120" w:line="276" w:lineRule="auto"/>
      </w:pPr>
      <w:r>
        <w:rPr>
          <w:rFonts w:ascii="Calibri" w:hAnsi="Calibri"/>
          <w:b/>
        </w:rPr>
        <w:t>Mark Token as Used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UPDATE password_resets SET used = true WHERE id = 1;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🔗 Relationships</w:t>
      </w:r>
    </w:p>
    <w:p>
      <w:pPr>
        <w:pStyle w:val="Heading3"/>
        <w:spacing w:before="240" w:after="120"/>
      </w:pPr>
      <w:r>
        <w:rPr>
          <w:rFonts w:ascii="Calibri" w:hAnsi="Calibri"/>
        </w:rPr>
        <w:t>Foreign Key: password_resets → users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ALTER TABLE password_resets</w:t>
        <w:br/>
        <w:t>ADD CONSTRAINT fk_password_resets_user_id</w:t>
        <w:br/>
        <w:t>FOREIGN KEY (user_id) REFERENCES users(id) ON DELETE CASCADE;</w:t>
      </w:r>
    </w:p>
    <w:p>
      <w:pPr>
        <w:spacing w:after="120" w:line="276" w:lineRule="auto"/>
      </w:pPr>
      <w:r>
        <w:rPr>
          <w:rFonts w:ascii="Calibri" w:hAnsi="Calibri"/>
          <w:b/>
        </w:rPr>
        <w:t>Behavior</w:t>
      </w:r>
      <w:r>
        <w:rPr>
          <w:rFonts w:ascii="Calibri" w:hAnsi="Calibri"/>
        </w:rPr>
        <w:t>:</w:t>
      </w:r>
    </w:p>
    <w:p>
      <w:pPr>
        <w:pStyle w:val="ListBullet"/>
        <w:spacing w:after="60"/>
      </w:pPr>
      <w:r>
        <w:rPr>
          <w:rFonts w:ascii="Calibri" w:hAnsi="Calibri"/>
        </w:rPr>
        <w:t>When a user is deleted, associated reset tokens are automatically deleted (CASCADE)</w:t>
      </w:r>
    </w:p>
    <w:p>
      <w:pPr>
        <w:pStyle w:val="ListBullet"/>
        <w:spacing w:after="60"/>
      </w:pPr>
      <w:r>
        <w:rPr>
          <w:rFonts w:ascii="Calibri" w:hAnsi="Calibri"/>
        </w:rPr>
        <w:t>Prevents orphaned records</w:t>
      </w:r>
    </w:p>
    <w:p>
      <w:pPr>
        <w:pStyle w:val="ListBullet"/>
        <w:spacing w:after="60"/>
      </w:pPr>
      <w:r>
        <w:rPr>
          <w:rFonts w:ascii="Calibri" w:hAnsi="Calibri"/>
        </w:rPr>
        <w:t>Maintains referential integrity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📊 Entity Relationship Diagram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┌─────────────────────┐</w:t>
        <w:br/>
        <w:t>│       USERS         │</w:t>
        <w:br/>
        <w:t>├─────────────────────┤</w:t>
        <w:br/>
        <w:t>│ id (PK)             │</w:t>
        <w:br/>
        <w:t>│ email (UNIQUE)      │</w:t>
        <w:br/>
        <w:t>│ password            │</w:t>
        <w:br/>
        <w:t>│ full_name           │</w:t>
        <w:br/>
        <w:t>│ role                │</w:t>
        <w:br/>
        <w:t>│ active              │</w:t>
        <w:br/>
        <w:t>│ created_at          │</w:t>
        <w:br/>
        <w:t>│ updated_at          │</w:t>
        <w:br/>
        <w:t>└────────┬────────────┘</w:t>
        <w:br/>
        <w:t xml:space="preserve">         │</w:t>
        <w:br/>
        <w:t xml:space="preserve">         │ 1:N</w:t>
        <w:br/>
        <w:t xml:space="preserve">         │ (user has many reset tokens)</w:t>
        <w:br/>
        <w:t xml:space="preserve">         │</w:t>
        <w:br/>
        <w:t>┌────────▼────────────────────┐</w:t>
        <w:br/>
        <w:t>│  PASSWORD_RESETS            │</w:t>
        <w:br/>
        <w:t>├─────────────────────────────┤</w:t>
        <w:br/>
        <w:t>│ id (PK)                     │</w:t>
        <w:br/>
        <w:t>│ user_id (FK → users.id)     │</w:t>
        <w:br/>
        <w:t>│ token (UNIQUE)              │</w:t>
        <w:br/>
        <w:t>│ expiry_time                 │</w:t>
        <w:br/>
        <w:t>│ used                        │</w:t>
        <w:br/>
        <w:t>│ created_at                  │</w:t>
        <w:br/>
        <w:t>└─────────────────────────────┘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🔐 Data Security</w:t>
      </w:r>
    </w:p>
    <w:p>
      <w:pPr>
        <w:pStyle w:val="Heading3"/>
        <w:spacing w:before="240" w:after="120"/>
      </w:pPr>
      <w:r>
        <w:rPr>
          <w:rFonts w:ascii="Calibri" w:hAnsi="Calibri"/>
        </w:rPr>
        <w:t>Password Hashing</w:t>
      </w:r>
    </w:p>
    <w:p>
      <w:pPr>
        <w:spacing w:after="120" w:line="276" w:lineRule="auto"/>
      </w:pPr>
      <w:r>
        <w:rPr>
          <w:rFonts w:ascii="Calibri" w:hAnsi="Calibri"/>
        </w:rPr>
        <w:t xml:space="preserve">Passwords are hashed using </w:t>
      </w:r>
      <w:r>
        <w:rPr>
          <w:rFonts w:ascii="Calibri" w:hAnsi="Calibri"/>
          <w:b/>
        </w:rPr>
        <w:t>BCrypt</w:t>
      </w:r>
      <w:r>
        <w:rPr>
          <w:rFonts w:ascii="Calibri" w:hAnsi="Calibri"/>
        </w:rPr>
        <w:t xml:space="preserve"> with default cost factor:</w:t>
      </w:r>
    </w:p>
    <w:p>
      <w:pPr>
        <w:pStyle w:val="ListBullet"/>
        <w:spacing w:after="60"/>
      </w:pPr>
      <w:r>
        <w:rPr>
          <w:rFonts w:ascii="Calibri" w:hAnsi="Calibri"/>
          <w:b/>
        </w:rPr>
        <w:t>Algorithm</w:t>
      </w:r>
      <w:r>
        <w:rPr>
          <w:rFonts w:ascii="Calibri" w:hAnsi="Calibri"/>
        </w:rPr>
        <w:t>: BCrypt with SHA-512</w:t>
      </w:r>
    </w:p>
    <w:p>
      <w:pPr>
        <w:pStyle w:val="ListBullet"/>
        <w:spacing w:after="60"/>
      </w:pPr>
      <w:r>
        <w:rPr>
          <w:rFonts w:ascii="Calibri" w:hAnsi="Calibri"/>
          <w:b/>
        </w:rPr>
        <w:t>Cost Factor</w:t>
      </w:r>
      <w:r>
        <w:rPr>
          <w:rFonts w:ascii="Calibri" w:hAnsi="Calibri"/>
        </w:rPr>
        <w:t>: 10 (default)</w:t>
      </w:r>
    </w:p>
    <w:p>
      <w:pPr>
        <w:pStyle w:val="ListBullet"/>
        <w:spacing w:after="60"/>
      </w:pPr>
      <w:r>
        <w:rPr>
          <w:rFonts w:ascii="Calibri" w:hAnsi="Calibri"/>
          <w:b/>
        </w:rPr>
        <w:t>Hash Length</w:t>
      </w:r>
      <w:r>
        <w:rPr>
          <w:rFonts w:ascii="Calibri" w:hAnsi="Calibri"/>
        </w:rPr>
        <w:t>: 60 characters</w:t>
      </w:r>
    </w:p>
    <w:p>
      <w:pPr>
        <w:pStyle w:val="ListBullet"/>
        <w:spacing w:after="60"/>
      </w:pPr>
      <w:r>
        <w:rPr>
          <w:rFonts w:ascii="Calibri" w:hAnsi="Calibri"/>
          <w:b/>
        </w:rPr>
        <w:t>Example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$2a$10$slYQmyNdGzin7olVV9YO2OPST9/PgBkqquzi.Ss8MCUgdXVjYzHce</w:t>
      </w:r>
    </w:p>
    <w:p>
      <w:pPr>
        <w:spacing w:after="120" w:line="276" w:lineRule="auto"/>
      </w:pPr>
      <w:r>
        <w:rPr>
          <w:rFonts w:ascii="Calibri" w:hAnsi="Calibri"/>
          <w:b/>
        </w:rPr>
        <w:t>Format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$2a$cost$salt(22chars)hash(31chars)</w:t>
      </w:r>
    </w:p>
    <w:p>
      <w:pPr>
        <w:pStyle w:val="Heading3"/>
        <w:spacing w:before="240" w:after="120"/>
      </w:pPr>
      <w:r>
        <w:rPr>
          <w:rFonts w:ascii="Calibri" w:hAnsi="Calibri"/>
        </w:rPr>
        <w:t>Token Generation</w:t>
      </w:r>
    </w:p>
    <w:p>
      <w:pPr>
        <w:spacing w:after="120" w:line="276" w:lineRule="auto"/>
      </w:pPr>
      <w:r>
        <w:rPr>
          <w:rFonts w:ascii="Calibri" w:hAnsi="Calibri"/>
        </w:rPr>
        <w:t xml:space="preserve">Reset tokens are generated as </w:t>
      </w:r>
      <w:r>
        <w:rPr>
          <w:rFonts w:ascii="Calibri" w:hAnsi="Calibri"/>
          <w:b/>
        </w:rPr>
        <w:t>UUID v4</w:t>
      </w:r>
      <w:r>
        <w:rPr>
          <w:rFonts w:ascii="Calibri" w:hAnsi="Calibri"/>
        </w:rPr>
        <w:t>:</w:t>
      </w:r>
    </w:p>
    <w:p>
      <w:pPr>
        <w:pStyle w:val="ListBullet"/>
        <w:spacing w:after="60"/>
      </w:pPr>
      <w:r>
        <w:rPr>
          <w:rFonts w:ascii="Calibri" w:hAnsi="Calibri"/>
          <w:b/>
        </w:rPr>
        <w:t>Format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f47ac10b-58cc-4372-a567-0e02b2c3d479</w:t>
      </w:r>
    </w:p>
    <w:p>
      <w:pPr>
        <w:pStyle w:val="ListBullet"/>
        <w:spacing w:after="60"/>
      </w:pPr>
      <w:r>
        <w:rPr>
          <w:rFonts w:ascii="Calibri" w:hAnsi="Calibri"/>
          <w:b/>
        </w:rPr>
        <w:t>Generation</w:t>
      </w:r>
      <w:r>
        <w:rPr>
          <w:rFonts w:ascii="Calibri" w:hAnsi="Calibri"/>
        </w:rPr>
        <w:t>: Java UUID.randomUUID()</w:t>
      </w:r>
    </w:p>
    <w:p>
      <w:pPr>
        <w:pStyle w:val="ListBullet"/>
        <w:spacing w:after="60"/>
      </w:pPr>
      <w:r>
        <w:rPr>
          <w:rFonts w:ascii="Calibri" w:hAnsi="Calibri"/>
          <w:b/>
        </w:rPr>
        <w:t>Length</w:t>
      </w:r>
      <w:r>
        <w:rPr>
          <w:rFonts w:ascii="Calibri" w:hAnsi="Calibri"/>
        </w:rPr>
        <w:t>: 36 characters (with hyphens)</w:t>
      </w:r>
    </w:p>
    <w:p>
      <w:pPr>
        <w:pStyle w:val="ListBullet"/>
        <w:spacing w:after="60"/>
      </w:pPr>
      <w:r>
        <w:rPr>
          <w:rFonts w:ascii="Calibri" w:hAnsi="Calibri"/>
          <w:b/>
        </w:rPr>
        <w:t>Uniqueness</w:t>
      </w:r>
      <w:r>
        <w:rPr>
          <w:rFonts w:ascii="Calibri" w:hAnsi="Calibri"/>
        </w:rPr>
        <w:t>: Guaranteed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📈 Database Growth Projection</w:t>
      </w:r>
    </w:p>
    <w:p>
      <w:pPr>
        <w:pStyle w:val="Heading3"/>
        <w:spacing w:before="240" w:after="120"/>
      </w:pPr>
      <w:r>
        <w:rPr>
          <w:rFonts w:ascii="Calibri" w:hAnsi="Calibri"/>
        </w:rPr>
        <w:t>Year 1 Estimates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Table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Est. Records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Storage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users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10,000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~5 MB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password_resets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50,000*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~10 MB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Total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~15 MB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</w:rPr>
        <w:t>*Assumes 5 reset attempts per user per year</w:t>
      </w:r>
    </w:p>
    <w:p>
      <w:pPr>
        <w:pStyle w:val="Heading3"/>
        <w:spacing w:before="240" w:after="120"/>
      </w:pPr>
      <w:r>
        <w:rPr>
          <w:rFonts w:ascii="Calibri" w:hAnsi="Calibri"/>
        </w:rPr>
        <w:t>Growth Capacity</w:t>
      </w:r>
    </w:p>
    <w:p>
      <w:pPr>
        <w:spacing w:after="120" w:line="276" w:lineRule="auto"/>
      </w:pPr>
      <w:r>
        <w:rPr>
          <w:rFonts w:ascii="Calibri" w:hAnsi="Calibri"/>
        </w:rPr>
        <w:t>Current schema supports:</w:t>
      </w:r>
    </w:p>
    <w:p>
      <w:pPr>
        <w:pStyle w:val="ListBullet"/>
        <w:spacing w:after="60"/>
      </w:pPr>
      <w:r>
        <w:rPr>
          <w:rFonts w:ascii="Calibri" w:hAnsi="Calibri"/>
          <w:b/>
        </w:rPr>
        <w:t>Users</w:t>
      </w:r>
      <w:r>
        <w:rPr>
          <w:rFonts w:ascii="Calibri" w:hAnsi="Calibri"/>
        </w:rPr>
        <w:t>: Up to 2 billion (SERIAL limit)</w:t>
      </w:r>
    </w:p>
    <w:p>
      <w:pPr>
        <w:pStyle w:val="ListBullet"/>
        <w:spacing w:after="60"/>
      </w:pPr>
      <w:r>
        <w:rPr>
          <w:rFonts w:ascii="Calibri" w:hAnsi="Calibri"/>
          <w:b/>
        </w:rPr>
        <w:t>Storage</w:t>
      </w:r>
      <w:r>
        <w:rPr>
          <w:rFonts w:ascii="Calibri" w:hAnsi="Calibri"/>
        </w:rPr>
        <w:t>: Essentially unlimited with PostgreSQL</w:t>
      </w:r>
    </w:p>
    <w:p>
      <w:pPr>
        <w:pStyle w:val="ListBullet"/>
        <w:spacing w:after="60"/>
      </w:pPr>
      <w:r>
        <w:rPr>
          <w:rFonts w:ascii="Calibri" w:hAnsi="Calibri"/>
          <w:b/>
        </w:rPr>
        <w:t>Performance</w:t>
      </w:r>
      <w:r>
        <w:rPr>
          <w:rFonts w:ascii="Calibri" w:hAnsi="Calibri"/>
        </w:rPr>
        <w:t>: Indexed lookups &lt; 100ms with proper maintenance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🔧 Database Maintenance</w:t>
      </w:r>
    </w:p>
    <w:p>
      <w:pPr>
        <w:pStyle w:val="Heading3"/>
        <w:spacing w:before="240" w:after="120"/>
      </w:pPr>
      <w:r>
        <w:rPr>
          <w:rFonts w:ascii="Calibri" w:hAnsi="Calibri"/>
        </w:rPr>
        <w:t>Backup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Full database backup</w:t>
        <w:br/>
        <w:t>pg_dump -h localhost -U postgres -d campus_connect &gt; backup.sql</w:t>
        <w:br/>
        <w:br/>
        <w:t># Compressed backup</w:t>
        <w:br/>
        <w:t>pg_dump -h localhost -U postgres -d campus_connect | gzip &gt; backup.sql.gz</w:t>
      </w:r>
    </w:p>
    <w:p>
      <w:pPr>
        <w:pStyle w:val="Heading3"/>
        <w:spacing w:before="240" w:after="120"/>
      </w:pPr>
      <w:r>
        <w:rPr>
          <w:rFonts w:ascii="Calibri" w:hAnsi="Calibri"/>
        </w:rPr>
        <w:t>Restore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From SQL file</w:t>
        <w:br/>
        <w:t>psql -h localhost -U postgres -d campus_connect &lt; backup.sql</w:t>
        <w:br/>
        <w:br/>
        <w:t># From compressed file</w:t>
        <w:br/>
        <w:t>gunzip &lt; backup.sql.gz | psql -h localhost -U postgres -d campus_connect</w:t>
      </w:r>
    </w:p>
    <w:p>
      <w:pPr>
        <w:pStyle w:val="Heading3"/>
        <w:spacing w:before="240" w:after="120"/>
      </w:pPr>
      <w:r>
        <w:rPr>
          <w:rFonts w:ascii="Calibri" w:hAnsi="Calibri"/>
        </w:rPr>
        <w:t>Vacuum &amp; Analyze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Clean up space</w:t>
        <w:br/>
        <w:t>VACUUM ANALYZE;</w:t>
        <w:br/>
        <w:br/>
        <w:t>-- For specific table</w:t>
        <w:br/>
        <w:t>VACUUM ANALYZE users;</w:t>
        <w:br/>
        <w:t>VACUUM ANALYZE password_resets;</w:t>
      </w:r>
    </w:p>
    <w:p>
      <w:pPr>
        <w:pStyle w:val="Heading3"/>
        <w:spacing w:before="240" w:after="120"/>
      </w:pPr>
      <w:r>
        <w:rPr>
          <w:rFonts w:ascii="Calibri" w:hAnsi="Calibri"/>
        </w:rPr>
        <w:t>Reindex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Rebuild all indexes</w:t>
        <w:br/>
        <w:t>REINDEX DATABASE campus_connect;</w:t>
        <w:br/>
        <w:br/>
        <w:t>-- Rebuild specific table indexes</w:t>
        <w:br/>
        <w:t>REINDEX TABLE users;</w:t>
        <w:br/>
        <w:t>REINDEX TABLE password_resets;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📊 Statistics &amp; Monitoring</w:t>
      </w:r>
    </w:p>
    <w:p>
      <w:pPr>
        <w:pStyle w:val="Heading3"/>
        <w:spacing w:before="240" w:after="120"/>
      </w:pPr>
      <w:r>
        <w:rPr>
          <w:rFonts w:ascii="Calibri" w:hAnsi="Calibri"/>
        </w:rPr>
        <w:t>Table Statistics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User count by role</w:t>
        <w:br/>
        <w:t xml:space="preserve">SELECT role, COUNT(*) as count </w:t>
        <w:br/>
        <w:t xml:space="preserve">FROM users </w:t>
        <w:br/>
        <w:t>GROUP BY role;</w:t>
        <w:br/>
        <w:br/>
        <w:t>-- Active vs inactive users</w:t>
        <w:br/>
        <w:t xml:space="preserve">SELECT </w:t>
        <w:br/>
        <w:t xml:space="preserve">  active, </w:t>
        <w:br/>
        <w:t xml:space="preserve">  COUNT(*) as count </w:t>
        <w:br/>
        <w:t xml:space="preserve">FROM users </w:t>
        <w:br/>
        <w:t>GROUP BY active;</w:t>
        <w:br/>
        <w:br/>
        <w:t>-- Most recent users</w:t>
        <w:br/>
        <w:t>SELECT id, email, full_name, created_at</w:t>
        <w:br/>
        <w:t>FROM users</w:t>
        <w:br/>
        <w:t>ORDER BY created_at DESC</w:t>
        <w:br/>
        <w:t>LIMIT 10;</w:t>
      </w:r>
    </w:p>
    <w:p>
      <w:pPr>
        <w:pStyle w:val="Heading3"/>
        <w:spacing w:before="240" w:after="120"/>
      </w:pPr>
      <w:r>
        <w:rPr>
          <w:rFonts w:ascii="Calibri" w:hAnsi="Calibri"/>
        </w:rPr>
        <w:t>Password Reset Statistics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Valid (unused) tokens</w:t>
        <w:br/>
        <w:t xml:space="preserve">SELECT COUNT(*) FROM password_resets </w:t>
        <w:br/>
        <w:t>WHERE used = false AND expiry_time &gt; NOW();</w:t>
        <w:br/>
        <w:br/>
        <w:t>-- Expired tokens</w:t>
        <w:br/>
        <w:t xml:space="preserve">SELECT COUNT(*) FROM password_resets </w:t>
        <w:br/>
        <w:t>WHERE expiry_time &lt; NOW();</w:t>
        <w:br/>
        <w:br/>
        <w:t>-- Tokens by user</w:t>
        <w:br/>
        <w:t>SELECT user_id, COUNT(*) as token_count</w:t>
        <w:br/>
        <w:t>FROM password_resets</w:t>
        <w:br/>
        <w:t>GROUP BY user_id</w:t>
        <w:br/>
        <w:t>ORDER BY token_count DESC;</w:t>
      </w:r>
    </w:p>
    <w:p>
      <w:pPr>
        <w:pStyle w:val="Heading3"/>
        <w:spacing w:before="240" w:after="120"/>
      </w:pPr>
      <w:r>
        <w:rPr>
          <w:rFonts w:ascii="Calibri" w:hAnsi="Calibri"/>
        </w:rPr>
        <w:t>Database Size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Database size</w:t>
        <w:br/>
        <w:t>SELECT pg_size_pretty(pg_database_size('campus_connect'));</w:t>
        <w:br/>
        <w:br/>
        <w:t>-- Table sizes</w:t>
        <w:br/>
        <w:t xml:space="preserve">SELECT </w:t>
        <w:br/>
        <w:t xml:space="preserve">  schemaname,</w:t>
        <w:br/>
        <w:t xml:space="preserve">  tablename,</w:t>
        <w:br/>
        <w:t xml:space="preserve">  pg_size_pretty(pg_total_relation_size(schemaname||'.'||tablename))</w:t>
        <w:br/>
        <w:t>FROM pg_tables</w:t>
        <w:br/>
        <w:t>WHERE schemaname NOT IN ('pg_catalog', 'information_schema')</w:t>
        <w:br/>
        <w:t>ORDER BY pg_total_relation_size(schemaname||'.'||tablename) DESC;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🚨 Constraints &amp; Validation</w:t>
      </w:r>
    </w:p>
    <w:p>
      <w:pPr>
        <w:pStyle w:val="Heading3"/>
        <w:spacing w:before="240" w:after="120"/>
      </w:pPr>
      <w:r>
        <w:rPr>
          <w:rFonts w:ascii="Calibri" w:hAnsi="Calibri"/>
        </w:rPr>
        <w:t>Database-Level Constraints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Role validation</w:t>
        <w:br/>
        <w:t xml:space="preserve">ALTER TABLE users </w:t>
        <w:br/>
        <w:t xml:space="preserve">ADD CONSTRAINT check_valid_role </w:t>
        <w:br/>
        <w:t>CHECK (role IN ('ADMIN', 'FACULTY', 'STUDENT'));</w:t>
        <w:br/>
        <w:br/>
        <w:t>-- Email not null and not empty</w:t>
        <w:br/>
        <w:t xml:space="preserve">ALTER TABLE users </w:t>
        <w:br/>
        <w:t xml:space="preserve">ADD CONSTRAINT check_email_not_empty </w:t>
        <w:br/>
        <w:t>CHECK (email != '');</w:t>
        <w:br/>
        <w:br/>
        <w:t>-- Password not empty</w:t>
        <w:br/>
        <w:t xml:space="preserve">ALTER TABLE users </w:t>
        <w:br/>
        <w:t xml:space="preserve">ADD CONSTRAINT check_password_not_empty </w:t>
        <w:br/>
        <w:t>CHECK (password != '');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🔄 Data Migration Examples</w:t>
      </w:r>
    </w:p>
    <w:p>
      <w:pPr>
        <w:pStyle w:val="Heading3"/>
        <w:spacing w:before="240" w:after="120"/>
      </w:pPr>
      <w:r>
        <w:rPr>
          <w:rFonts w:ascii="Calibri" w:hAnsi="Calibri"/>
        </w:rPr>
        <w:t>Add New Column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Add phone column</w:t>
        <w:br/>
        <w:t>ALTER TABLE users ADD COLUMN phone VARCHAR(20);</w:t>
        <w:br/>
        <w:br/>
        <w:t>-- Set default value</w:t>
        <w:br/>
        <w:t>ALTER TABLE users ALTER COLUMN phone SET DEFAULT '';</w:t>
        <w:br/>
        <w:br/>
        <w:t>-- Make non-nullable</w:t>
        <w:br/>
        <w:t>ALTER TABLE users ALTER COLUMN phone SET NOT NULL;</w:t>
      </w:r>
    </w:p>
    <w:p>
      <w:pPr>
        <w:pStyle w:val="Heading3"/>
        <w:spacing w:before="240" w:after="120"/>
      </w:pPr>
      <w:r>
        <w:rPr>
          <w:rFonts w:ascii="Calibri" w:hAnsi="Calibri"/>
        </w:rPr>
        <w:t>Add New Role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Update role constraint</w:t>
        <w:br/>
        <w:t>ALTER TABLE users DROP CONSTRAINT check_valid_role;</w:t>
        <w:br/>
        <w:br/>
        <w:t xml:space="preserve">ALTER TABLE users </w:t>
        <w:br/>
        <w:t xml:space="preserve">ADD CONSTRAINT check_valid_role </w:t>
        <w:br/>
        <w:t>CHECK (role IN ('ADMIN', 'FACULTY', 'STUDENT', 'GUEST'));</w:t>
      </w:r>
    </w:p>
    <w:p>
      <w:pPr>
        <w:pStyle w:val="Heading3"/>
        <w:spacing w:before="240" w:after="120"/>
      </w:pPr>
      <w:r>
        <w:rPr>
          <w:rFonts w:ascii="Calibri" w:hAnsi="Calibri"/>
        </w:rPr>
        <w:t>Archive Old Data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Create archive table</w:t>
        <w:br/>
        <w:t xml:space="preserve">CREATE TABLE users_archive AS </w:t>
        <w:br/>
        <w:t xml:space="preserve">SELECT * FROM users </w:t>
        <w:br/>
        <w:t>WHERE created_at &lt; NOW() - INTERVAL '1 year';</w:t>
        <w:br/>
        <w:br/>
        <w:t>-- Delete archived data</w:t>
        <w:br/>
        <w:t xml:space="preserve">DELETE FROM users </w:t>
        <w:br/>
        <w:t>WHERE id IN (SELECT id FROM users_archive);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📝 Schema Version History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Version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Changes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1.0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2026-06-16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Initial schema with users and password_resets tables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-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-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-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🎯 Future Schema Additions (Phase 2+)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-- Students table (Phase 2)</w:t>
        <w:br/>
        <w:t>CREATE TABLE students (</w:t>
        <w:br/>
        <w:t xml:space="preserve">    id SERIAL PRIMARY KEY,</w:t>
        <w:br/>
        <w:t xml:space="preserve">    user_id INTEGER NOT NULL REFERENCES users(id),</w:t>
        <w:br/>
        <w:t xml:space="preserve">    roll_number VARCHAR(50) UNIQUE,</w:t>
        <w:br/>
        <w:t xml:space="preserve">    enrollment_date DATE,</w:t>
        <w:br/>
        <w:t xml:space="preserve">    created_at TIMESTAMP DEFAULT NOW()</w:t>
        <w:br/>
        <w:t>);</w:t>
        <w:br/>
        <w:br/>
        <w:t>-- Courses table (Phase 2)</w:t>
        <w:br/>
        <w:t>CREATE TABLE courses (</w:t>
        <w:br/>
        <w:t xml:space="preserve">    id SERIAL PRIMARY KEY,</w:t>
        <w:br/>
        <w:t xml:space="preserve">    code VARCHAR(20) UNIQUE,</w:t>
        <w:br/>
        <w:t xml:space="preserve">    name VARCHAR(255),</w:t>
        <w:br/>
        <w:t xml:space="preserve">    credits INTEGER,</w:t>
        <w:br/>
        <w:t xml:space="preserve">    faculty_id INTEGER REFERENCES users(id),</w:t>
        <w:br/>
        <w:t xml:space="preserve">    created_at TIMESTAMP DEFAULT NOW()</w:t>
        <w:br/>
        <w:t>);</w:t>
        <w:br/>
        <w:br/>
        <w:t>-- Attendance table (Phase 2)</w:t>
        <w:br/>
        <w:t>CREATE TABLE attendance (</w:t>
        <w:br/>
        <w:t xml:space="preserve">    id SERIAL PRIMARY KEY,</w:t>
        <w:br/>
        <w:t xml:space="preserve">    student_id INTEGER REFERENCES students(id),</w:t>
        <w:br/>
        <w:t xml:space="preserve">    course_id INTEGER REFERENCES courses(id),</w:t>
        <w:br/>
        <w:t xml:space="preserve">    attendance_date DATE,</w:t>
        <w:br/>
        <w:t xml:space="preserve">    status VARCHAR(20),</w:t>
        <w:br/>
        <w:t xml:space="preserve">    created_at TIMESTAMP DEFAULT NOW()</w:t>
        <w:br/>
        <w:t>);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spacing w:after="120" w:line="276" w:lineRule="auto"/>
      </w:pPr>
      <w:r>
        <w:rPr>
          <w:rFonts w:ascii="Calibri" w:hAnsi="Calibri"/>
          <w:b/>
        </w:rPr>
        <w:t>Database Schema Version</w:t>
      </w:r>
      <w:r>
        <w:rPr>
          <w:rFonts w:ascii="Calibri" w:hAnsi="Calibri"/>
        </w:rPr>
        <w:t>: 1.0</w:t>
      </w:r>
    </w:p>
    <w:p>
      <w:pPr>
        <w:spacing w:after="120" w:line="276" w:lineRule="auto"/>
      </w:pPr>
      <w:r>
        <w:rPr>
          <w:rFonts w:ascii="Calibri" w:hAnsi="Calibri"/>
          <w:b/>
        </w:rPr>
        <w:t>Last Updated</w:t>
      </w:r>
      <w:r>
        <w:rPr>
          <w:rFonts w:ascii="Calibri" w:hAnsi="Calibri"/>
        </w:rPr>
        <w:t>: June 16,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